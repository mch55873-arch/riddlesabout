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680"/>
        <w:gridCol w:w="4680"/>
      </w:tblGrid>
      <w:tr>
        <w:tc>
          <w:tcPr>
            <w:tcW w:type="dxa" w:w="4680"/>
            <w:shd w:val="clear" w:color="auto" w:fill="ECFDF5"/>
          </w:tcPr>
          <w:p>
            <w:r>
              <w:t>Target URL Slug: riddlesabout.com/riddles-about-spring</w:t>
            </w:r>
          </w:p>
        </w:tc>
        <w:tc>
          <w:tcPr>
            <w:tcW w:type="dxa" w:w="4680"/>
            <w:shd w:val="clear" w:color="auto" w:fill="ECFDF5"/>
          </w:tcPr>
          <w:p>
            <w:r>
              <w:t>Primary Keyword: Springtime Riddles</w:t>
            </w:r>
          </w:p>
        </w:tc>
      </w:tr>
      <w:tr>
        <w:tc>
          <w:tcPr>
            <w:tcW w:type="dxa" w:w="4680"/>
            <w:shd w:val="clear" w:color="auto" w:fill="ECFDF5"/>
          </w:tcPr>
          <w:p>
            <w:r>
              <w:t>Target Audience: Kids, Parents, Teachers, Gardeners</w:t>
            </w:r>
          </w:p>
        </w:tc>
        <w:tc>
          <w:tcPr>
            <w:tcW w:type="dxa" w:w="4680"/>
            <w:shd w:val="clear" w:color="auto" w:fill="ECFDF5"/>
          </w:tcPr>
          <w:p>
            <w:r>
              <w:t>Content Standard: 2,500+ Words Pillar Article</w:t>
            </w:r>
          </w:p>
        </w:tc>
      </w:tr>
      <w:tr>
        <w:tc>
          <w:tcPr>
            <w:tcW w:type="dxa" w:w="4680"/>
            <w:shd w:val="clear" w:color="auto" w:fill="ECFDF5"/>
          </w:tcPr>
          <w:p>
            <w:r>
              <w:t>SEO Methodology: Koray Gübür Semantic SEO Model</w:t>
            </w:r>
          </w:p>
        </w:tc>
        <w:tc>
          <w:tcPr>
            <w:tcW w:type="dxa" w:w="4680"/>
            <w:shd w:val="clear" w:color="auto" w:fill="ECFDF5"/>
          </w:tcPr>
          <w:p>
            <w:r>
              <w:t>Category Cluster: Nature &amp; Seasons</w:t>
            </w:r>
          </w:p>
        </w:tc>
      </w:tr>
      <w:tr>
        <w:tc>
          <w:tcPr>
            <w:tcW w:type="dxa" w:w="4680"/>
            <w:shd w:val="clear" w:color="auto" w:fill="ECFDF5"/>
          </w:tcPr>
          <w:p>
            <w:r>
              <w:t>Interactive Component: Reveal Answer Toggle Cards</w:t>
            </w:r>
          </w:p>
        </w:tc>
        <w:tc>
          <w:tcPr>
            <w:tcW w:type="dxa" w:w="4680"/>
            <w:shd w:val="clear" w:color="auto" w:fill="ECFDF5"/>
          </w:tcPr>
          <w:p>
            <w:r>
              <w:t>Date Published: July 2026</w:t>
            </w:r>
          </w:p>
        </w:tc>
      </w:tr>
    </w:tbl>
    <w:p/>
    <w:p>
      <w:r>
        <w:rPr>
          <w:rFonts w:ascii="Georgia" w:hAnsi="Georgia"/>
          <w:b/>
          <w:color w:val="065F46"/>
          <w:sz w:val="44"/>
        </w:rPr>
        <w:t>100+ Best Springtime Riddles to Bloom Your Brain (with Answers)</w:t>
      </w:r>
    </w:p>
    <w:p>
      <w:r>
        <w:rPr>
          <w:i/>
          <w:color w:val="374151"/>
        </w:rPr>
        <w:t>Quick Executive Summary: As nature awakens from winter slumber, springtime brings blooming flowers, warm showers, buzzing bees, and vibrant greenery. This ultimate collection of over 100 springtime riddles explores seasonal weather, botany, wildlife, Easter traditions, and playful outdoor puns. Formatted following Koray Tuğberk Gübür's Semantic SEO principles, these brain teasers enhance critical thinking, reading comprehension, and associative memory for readers of all ages.</w:t>
      </w:r>
    </w:p>
    <w:p>
      <w:pPr>
        <w:pStyle w:val="Heading1"/>
      </w:pPr>
      <w:r>
        <w:t>SECTION 1: Semantic Entity Analysis of Springtime &amp; Seasonal Logic</w:t>
      </w:r>
    </w:p>
    <w:p>
      <w:r>
        <w:t>Spring is a transitional astronomical and meteorological season bounded by the vernal equinox and the summer solstice. In cognitive linguistics and semantic mapping, spring connects to a vast network of related child entities: flora (tulips, daffodils, fresh grass), fauna (butterflies, honeybees, nesting robins, rabbits), weather phenomena (April showers, rainbows, mild breezes), and agricultural activities (planting seeds, gardening, lawn care).</w:t>
      </w:r>
    </w:p>
    <w:p>
      <w:r>
        <w:t>When learners engage with springtime riddles, their minds activate associative pathways connecting sensory inputs—such as the scent of rain, the visual spectrum of a rainbow, or the sound of buzzing bees—to logical problem solving. This multi-layered semantic processing deepens reading engagement and concept retention.</w:t>
      </w:r>
    </w:p>
    <w:p>
      <w:pPr>
        <w:pStyle w:val="Heading1"/>
      </w:pPr>
      <w:r>
        <w:t>SECTION 2: Easy Springtime &amp; Nature Riddles for Kids (Riddles 1 to 30)</w:t>
      </w:r>
    </w:p>
    <w:p>
      <w:r>
        <w:t>These fun and gentle riddles introduce young children to spring weather, blooming plants, and emerging animals.</w:t>
      </w:r>
    </w:p>
    <w:p>
      <w:r>
        <w:rPr>
          <w:b/>
          <w:color w:val="0F172A"/>
        </w:rPr>
        <w:t>Riddle 1: April showers bring May flowers, but what do May flowers bring?</w:t>
      </w:r>
    </w:p>
    <w:p>
      <w:r>
        <w:rPr>
          <w:i/>
          <w:color w:val="64748B"/>
        </w:rPr>
        <w:t xml:space="preserve">  Hint: A classic seasonal riddle pun.</w:t>
      </w:r>
    </w:p>
    <w:p>
      <w:r>
        <w:rPr>
          <w:b/>
          <w:color w:val="059669"/>
        </w:rPr>
        <w:t xml:space="preserve">  Answer: Pilgrims!</w:t>
      </w:r>
    </w:p>
    <w:p>
      <w:r>
        <w:rPr>
          <w:b/>
          <w:color w:val="0F172A"/>
        </w:rPr>
        <w:t>Riddle 2: I fall from the sky in spring to help green grass grow, but I am not snow. What am I?</w:t>
      </w:r>
    </w:p>
    <w:p>
      <w:r>
        <w:rPr>
          <w:i/>
          <w:color w:val="64748B"/>
        </w:rPr>
        <w:t xml:space="preserve">  Hint: I fall from rainclouds.</w:t>
      </w:r>
    </w:p>
    <w:p>
      <w:r>
        <w:rPr>
          <w:b/>
          <w:color w:val="059669"/>
        </w:rPr>
        <w:t xml:space="preserve">  Answer: Spring Rain!</w:t>
      </w:r>
    </w:p>
    <w:p>
      <w:r>
        <w:rPr>
          <w:b/>
          <w:color w:val="0F172A"/>
        </w:rPr>
        <w:t>Riddle 3: I open my colorful petals in the warm sun after sleeping underground all winter. What am I?</w:t>
      </w:r>
    </w:p>
    <w:p>
      <w:r>
        <w:rPr>
          <w:i/>
          <w:color w:val="64748B"/>
        </w:rPr>
        <w:t xml:space="preserve">  Hint: I grow in gardens.</w:t>
      </w:r>
    </w:p>
    <w:p>
      <w:r>
        <w:rPr>
          <w:b/>
          <w:color w:val="059669"/>
        </w:rPr>
        <w:t xml:space="preserve">  Answer: A Flower / Tulip!</w:t>
      </w:r>
    </w:p>
    <w:p>
      <w:r>
        <w:rPr>
          <w:b/>
          <w:color w:val="0F172A"/>
        </w:rPr>
        <w:t>Riddle 4: I flutter my colorful wings from flower to flower drinking sweet nectar. What am I?</w:t>
      </w:r>
    </w:p>
    <w:p>
      <w:r>
        <w:rPr>
          <w:i/>
          <w:color w:val="64748B"/>
        </w:rPr>
        <w:t xml:space="preserve">  Hint: I started life as a caterpillar.</w:t>
      </w:r>
    </w:p>
    <w:p>
      <w:r>
        <w:rPr>
          <w:b/>
          <w:color w:val="059669"/>
        </w:rPr>
        <w:t xml:space="preserve">  Answer: A Butterfly!</w:t>
      </w:r>
    </w:p>
    <w:p>
      <w:r>
        <w:rPr>
          <w:b/>
          <w:color w:val="0F172A"/>
        </w:rPr>
        <w:t>Riddle 5: I am yellow, round, and warm up the cold earth in early spring. What am I?</w:t>
      </w:r>
    </w:p>
    <w:p>
      <w:r>
        <w:rPr>
          <w:i/>
          <w:color w:val="64748B"/>
        </w:rPr>
        <w:t xml:space="preserve">  Hint: Look up in the sky.</w:t>
      </w:r>
    </w:p>
    <w:p>
      <w:r>
        <w:rPr>
          <w:b/>
          <w:color w:val="059669"/>
        </w:rPr>
        <w:t xml:space="preserve">  Answer: The Sun!</w:t>
      </w:r>
    </w:p>
    <w:p>
      <w:r>
        <w:rPr>
          <w:b/>
          <w:color w:val="0F172A"/>
        </w:rPr>
        <w:t>Riddle 6: I buzz around apple blossoms collecting pollen to make sweet honey in my hive. What am I?</w:t>
      </w:r>
    </w:p>
    <w:p>
      <w:r>
        <w:rPr>
          <w:i/>
          <w:color w:val="64748B"/>
        </w:rPr>
        <w:t xml:space="preserve">  Hint: I wear black and yellow stripes.</w:t>
      </w:r>
    </w:p>
    <w:p>
      <w:r>
        <w:rPr>
          <w:b/>
          <w:color w:val="059669"/>
        </w:rPr>
        <w:t xml:space="preserve">  Answer: A Honeybee!</w:t>
      </w:r>
    </w:p>
    <w:p>
      <w:r>
        <w:rPr>
          <w:b/>
          <w:color w:val="0F172A"/>
        </w:rPr>
        <w:t>Riddle 7: I appear in the sky after a spring rainstorm, showing seven beautiful colors in a big arch. What am I?</w:t>
      </w:r>
    </w:p>
    <w:p>
      <w:r>
        <w:rPr>
          <w:i/>
          <w:color w:val="64748B"/>
        </w:rPr>
        <w:t xml:space="preserve">  Hint: Red, orange, yellow, green, blue, indigo, violet.</w:t>
      </w:r>
    </w:p>
    <w:p>
      <w:r>
        <w:rPr>
          <w:b/>
          <w:color w:val="059669"/>
        </w:rPr>
        <w:t xml:space="preserve">  Answer: A Rainbow!</w:t>
      </w:r>
    </w:p>
    <w:p>
      <w:r>
        <w:rPr>
          <w:b/>
          <w:color w:val="0F172A"/>
        </w:rPr>
        <w:t>Riddle 8: I have long ears, a fluffy cotton tail, and love hopping through green grass in spring. What am I?</w:t>
      </w:r>
    </w:p>
    <w:p>
      <w:r>
        <w:rPr>
          <w:i/>
          <w:color w:val="64748B"/>
        </w:rPr>
        <w:t xml:space="preserve">  Hint: I love eating carrots.</w:t>
      </w:r>
    </w:p>
    <w:p>
      <w:r>
        <w:rPr>
          <w:b/>
          <w:color w:val="059669"/>
        </w:rPr>
        <w:t xml:space="preserve">  Answer: A Rabbit / Bunny!</w:t>
      </w:r>
    </w:p>
    <w:p>
      <w:r>
        <w:rPr>
          <w:b/>
          <w:color w:val="0F172A"/>
        </w:rPr>
        <w:t>Riddle 9: I am a small green baby plant popping out of a seed in the rich soil. What am I?</w:t>
      </w:r>
    </w:p>
    <w:p>
      <w:r>
        <w:rPr>
          <w:i/>
          <w:color w:val="64748B"/>
        </w:rPr>
        <w:t xml:space="preserve">  Hint: Starts with a S.</w:t>
      </w:r>
    </w:p>
    <w:p>
      <w:r>
        <w:rPr>
          <w:b/>
          <w:color w:val="059669"/>
        </w:rPr>
        <w:t xml:space="preserve">  Answer: A Sprout!</w:t>
      </w:r>
    </w:p>
    <w:p>
      <w:r>
        <w:rPr>
          <w:b/>
          <w:color w:val="0F172A"/>
        </w:rPr>
        <w:t>Riddle 10: I weave a cozy round nest out of twigs and lay blue eggs in the springtime tree branches. What am I?</w:t>
      </w:r>
    </w:p>
    <w:p>
      <w:r>
        <w:rPr>
          <w:i/>
          <w:color w:val="64748B"/>
        </w:rPr>
        <w:t xml:space="preserve">  Hint: I sing morning songs.</w:t>
      </w:r>
    </w:p>
    <w:p>
      <w:r>
        <w:rPr>
          <w:b/>
          <w:color w:val="059669"/>
        </w:rPr>
        <w:t xml:space="preserve">  Answer: A Robin / Bird!</w:t>
      </w:r>
    </w:p>
    <w:p>
      <w:r>
        <w:rPr>
          <w:b/>
          <w:color w:val="0F172A"/>
        </w:rPr>
        <w:t>Riddle 11: What season comes after winter and right before summer?</w:t>
      </w:r>
    </w:p>
    <w:p>
      <w:r>
        <w:rPr>
          <w:i/>
          <w:color w:val="64748B"/>
        </w:rPr>
        <w:t xml:space="preserve">  Hint: The season when trees turn green.</w:t>
      </w:r>
    </w:p>
    <w:p>
      <w:r>
        <w:rPr>
          <w:b/>
          <w:color w:val="059669"/>
        </w:rPr>
        <w:t xml:space="preserve">  Answer: Spring!</w:t>
      </w:r>
    </w:p>
    <w:p>
      <w:r>
        <w:rPr>
          <w:b/>
          <w:color w:val="0F172A"/>
        </w:rPr>
        <w:t>Riddle 12: I am green, cover the lawn, and need mowing as the weather warms up. What am I?</w:t>
      </w:r>
    </w:p>
    <w:p>
      <w:r>
        <w:rPr>
          <w:i/>
          <w:color w:val="64748B"/>
        </w:rPr>
        <w:t xml:space="preserve">  Hint: Walk barefoot on me.</w:t>
      </w:r>
    </w:p>
    <w:p>
      <w:r>
        <w:rPr>
          <w:b/>
          <w:color w:val="059669"/>
        </w:rPr>
        <w:t xml:space="preserve">  Answer: Grass!</w:t>
      </w:r>
    </w:p>
    <w:p>
      <w:r>
        <w:rPr>
          <w:b/>
          <w:color w:val="0F172A"/>
        </w:rPr>
        <w:t>Riddle 13: What kind of bow can never be tied in a knot, even by the strongest hands?</w:t>
      </w:r>
    </w:p>
    <w:p>
      <w:r>
        <w:rPr>
          <w:i/>
          <w:color w:val="64748B"/>
        </w:rPr>
        <w:t xml:space="preserve">  Hint: Look for me after rain.</w:t>
      </w:r>
    </w:p>
    <w:p>
      <w:r>
        <w:rPr>
          <w:b/>
          <w:color w:val="059669"/>
        </w:rPr>
        <w:t xml:space="preserve">  Answer: A Rainbow!</w:t>
      </w:r>
    </w:p>
    <w:p>
      <w:r>
        <w:rPr>
          <w:b/>
          <w:color w:val="0F172A"/>
        </w:rPr>
        <w:t>Riddle 14: I have an umbrella but no coat, and I pop up in the damp soil overnight. What am I?</w:t>
      </w:r>
    </w:p>
    <w:p>
      <w:r>
        <w:rPr>
          <w:i/>
          <w:color w:val="64748B"/>
        </w:rPr>
        <w:t xml:space="preserve">  Hint: A fungi in the forest.</w:t>
      </w:r>
    </w:p>
    <w:p>
      <w:r>
        <w:rPr>
          <w:b/>
          <w:color w:val="059669"/>
        </w:rPr>
        <w:t xml:space="preserve">  Answer: A Mushroom!</w:t>
      </w:r>
    </w:p>
    <w:p>
      <w:r>
        <w:rPr>
          <w:b/>
          <w:color w:val="0F172A"/>
        </w:rPr>
        <w:t>Riddle 15: What drops from the sky in April that never hurts when it hits you?</w:t>
      </w:r>
    </w:p>
    <w:p>
      <w:r>
        <w:rPr>
          <w:i/>
          <w:color w:val="64748B"/>
        </w:rPr>
        <w:t xml:space="preserve">  Hint: Liquids from clouds.</w:t>
      </w:r>
    </w:p>
    <w:p>
      <w:r>
        <w:rPr>
          <w:b/>
          <w:color w:val="059669"/>
        </w:rPr>
        <w:t xml:space="preserve">  Answer: Raindrops!</w:t>
      </w:r>
    </w:p>
    <w:p>
      <w:r>
        <w:rPr>
          <w:b/>
          <w:color w:val="0F172A"/>
        </w:rPr>
        <w:t>Riddle 16: I am soft, white, and float across the blue spring sky like fluffy cotton balls. What am I?</w:t>
      </w:r>
    </w:p>
    <w:p>
      <w:r>
        <w:rPr>
          <w:i/>
          <w:color w:val="64748B"/>
        </w:rPr>
        <w:t xml:space="preserve">  Hint: I hold raindrops.</w:t>
      </w:r>
    </w:p>
    <w:p>
      <w:r>
        <w:rPr>
          <w:b/>
          <w:color w:val="059669"/>
        </w:rPr>
        <w:t xml:space="preserve">  Answer: A Cloud!</w:t>
      </w:r>
    </w:p>
    <w:p>
      <w:r>
        <w:rPr>
          <w:b/>
          <w:color w:val="0F172A"/>
        </w:rPr>
        <w:t>Riddle 17: What did one spring flower say to the other after a sunny shower?</w:t>
      </w:r>
    </w:p>
    <w:p>
      <w:r>
        <w:rPr>
          <w:i/>
          <w:color w:val="64748B"/>
        </w:rPr>
        <w:t xml:space="preserve">  Hint: A friendly garden greeting.</w:t>
      </w:r>
    </w:p>
    <w:p>
      <w:r>
        <w:rPr>
          <w:b/>
          <w:color w:val="059669"/>
        </w:rPr>
        <w:t xml:space="preserve">  Answer: I'm blooming with joy to see you!</w:t>
      </w:r>
    </w:p>
    <w:p>
      <w:r>
        <w:rPr>
          <w:b/>
          <w:color w:val="0F172A"/>
        </w:rPr>
        <w:t>Riddle 18: I am a tiny insect with seven black spots on my red shell. What am I?</w:t>
      </w:r>
    </w:p>
    <w:p>
      <w:r>
        <w:rPr>
          <w:i/>
          <w:color w:val="64748B"/>
        </w:rPr>
        <w:t xml:space="preserve">  Hint: Considered lucky in gardens.</w:t>
      </w:r>
    </w:p>
    <w:p>
      <w:r>
        <w:rPr>
          <w:b/>
          <w:color w:val="059669"/>
        </w:rPr>
        <w:t xml:space="preserve">  Answer: A Ladybug!</w:t>
      </w:r>
    </w:p>
    <w:p>
      <w:r>
        <w:rPr>
          <w:b/>
          <w:color w:val="0F172A"/>
        </w:rPr>
        <w:t>Riddle 19: Why are frogs so happy during spring rainstorms?</w:t>
      </w:r>
    </w:p>
    <w:p>
      <w:r>
        <w:rPr>
          <w:i/>
          <w:color w:val="64748B"/>
        </w:rPr>
        <w:t xml:space="preserve">  Hint: Think about what they eat.</w:t>
      </w:r>
    </w:p>
    <w:p>
      <w:r>
        <w:rPr>
          <w:b/>
          <w:color w:val="059669"/>
        </w:rPr>
        <w:t xml:space="preserve">  Answer: Because they eat whatever bugs them!</w:t>
      </w:r>
    </w:p>
    <w:p>
      <w:r>
        <w:rPr>
          <w:b/>
          <w:color w:val="0F172A"/>
        </w:rPr>
        <w:t>Riddle 20: What has to be broken before you can use it to bake a spring cake?</w:t>
      </w:r>
    </w:p>
    <w:p>
      <w:r>
        <w:rPr>
          <w:i/>
          <w:color w:val="64748B"/>
        </w:rPr>
        <w:t xml:space="preserve">  Hint: Chickens lay me in nests.</w:t>
      </w:r>
    </w:p>
    <w:p>
      <w:r>
        <w:rPr>
          <w:b/>
          <w:color w:val="059669"/>
        </w:rPr>
        <w:t xml:space="preserve">  Answer: An Egg!</w:t>
      </w:r>
    </w:p>
    <w:p>
      <w:r>
        <w:rPr>
          <w:b/>
          <w:color w:val="0F172A"/>
        </w:rPr>
        <w:t>Riddle 21: I start as a tiny acorn in the ground and grow green leaves every spring. What am I?</w:t>
      </w:r>
    </w:p>
    <w:p>
      <w:r>
        <w:rPr>
          <w:i/>
          <w:color w:val="64748B"/>
        </w:rPr>
        <w:t xml:space="preserve">  Hint: A giant shade tree.</w:t>
      </w:r>
    </w:p>
    <w:p>
      <w:r>
        <w:rPr>
          <w:b/>
          <w:color w:val="059669"/>
        </w:rPr>
        <w:t xml:space="preserve">  Answer: An Oak Tree!</w:t>
      </w:r>
    </w:p>
    <w:p>
      <w:r>
        <w:rPr>
          <w:b/>
          <w:color w:val="0F172A"/>
        </w:rPr>
        <w:t>Riddle 22: What color turns the hillsides bright and fresh every April?</w:t>
      </w:r>
    </w:p>
    <w:p>
      <w:r>
        <w:rPr>
          <w:i/>
          <w:color w:val="64748B"/>
        </w:rPr>
        <w:t xml:space="preserve">  Hint: The color of leaves.</w:t>
      </w:r>
    </w:p>
    <w:p>
      <w:r>
        <w:rPr>
          <w:b/>
          <w:color w:val="059669"/>
        </w:rPr>
        <w:t xml:space="preserve">  Answer: Green!</w:t>
      </w:r>
    </w:p>
    <w:p>
      <w:r>
        <w:rPr>
          <w:b/>
          <w:color w:val="0F172A"/>
        </w:rPr>
        <w:t>Riddle 23: I blow gently through your hair on a mild April afternoon. What am I?</w:t>
      </w:r>
    </w:p>
    <w:p>
      <w:r>
        <w:rPr>
          <w:i/>
          <w:color w:val="64748B"/>
        </w:rPr>
        <w:t xml:space="preserve">  Hint: A soft wind.</w:t>
      </w:r>
    </w:p>
    <w:p>
      <w:r>
        <w:rPr>
          <w:b/>
          <w:color w:val="059669"/>
        </w:rPr>
        <w:t xml:space="preserve">  Answer: A Spring Breeze!</w:t>
      </w:r>
    </w:p>
    <w:p>
      <w:r>
        <w:rPr>
          <w:b/>
          <w:color w:val="0F172A"/>
        </w:rPr>
        <w:t>Riddle 24: What kind of tree can you carry in your hand?</w:t>
      </w:r>
    </w:p>
    <w:p>
      <w:r>
        <w:rPr>
          <w:i/>
          <w:color w:val="64748B"/>
        </w:rPr>
        <w:t xml:space="preserve">  Hint: A hand pun.</w:t>
      </w:r>
    </w:p>
    <w:p>
      <w:r>
        <w:rPr>
          <w:b/>
          <w:color w:val="059669"/>
        </w:rPr>
        <w:t xml:space="preserve">  Answer: A Palm Tree!</w:t>
      </w:r>
    </w:p>
    <w:p>
      <w:r>
        <w:rPr>
          <w:b/>
          <w:color w:val="0F172A"/>
        </w:rPr>
        <w:t>Riddle 25: I carry a shell on my back and move slowly through wet spring grass. What am I?</w:t>
      </w:r>
    </w:p>
    <w:p>
      <w:r>
        <w:rPr>
          <w:i/>
          <w:color w:val="64748B"/>
        </w:rPr>
        <w:t xml:space="preserve">  Hint: I slide on trail.</w:t>
      </w:r>
    </w:p>
    <w:p>
      <w:r>
        <w:rPr>
          <w:b/>
          <w:color w:val="059669"/>
        </w:rPr>
        <w:t xml:space="preserve">  Answer: A Snail!</w:t>
      </w:r>
    </w:p>
    <w:p>
      <w:r>
        <w:rPr>
          <w:b/>
          <w:color w:val="0F172A"/>
        </w:rPr>
        <w:t>Riddle 26: What instrument does the spring rain play on your windowpane?</w:t>
      </w:r>
    </w:p>
    <w:p>
      <w:r>
        <w:rPr>
          <w:i/>
          <w:color w:val="64748B"/>
        </w:rPr>
        <w:t xml:space="preserve">  Hint: A tapping sound pun.</w:t>
      </w:r>
    </w:p>
    <w:p>
      <w:r>
        <w:rPr>
          <w:b/>
          <w:color w:val="059669"/>
        </w:rPr>
        <w:t xml:space="preserve">  Answer: Pitter-patter percussion!</w:t>
      </w:r>
    </w:p>
    <w:p>
      <w:r>
        <w:rPr>
          <w:b/>
          <w:color w:val="0F172A"/>
        </w:rPr>
        <w:t>Riddle 27: I am planted in a garden row as a tiny seed, and with water I grow into a fresh carrot. What am I?</w:t>
      </w:r>
    </w:p>
    <w:p>
      <w:r>
        <w:rPr>
          <w:i/>
          <w:color w:val="64748B"/>
        </w:rPr>
        <w:t xml:space="preserve">  Hint: Gardener's start.</w:t>
      </w:r>
    </w:p>
    <w:p>
      <w:r>
        <w:rPr>
          <w:b/>
          <w:color w:val="059669"/>
        </w:rPr>
        <w:t xml:space="preserve">  Answer: A Seed!</w:t>
      </w:r>
    </w:p>
    <w:p>
      <w:r>
        <w:rPr>
          <w:b/>
          <w:color w:val="0F172A"/>
        </w:rPr>
        <w:t>Riddle 28: Why did the sun shine so brightly on the tulip bed?</w:t>
      </w:r>
    </w:p>
    <w:p>
      <w:r>
        <w:rPr>
          <w:i/>
          <w:color w:val="64748B"/>
        </w:rPr>
        <w:t xml:space="preserve">  Hint: Photosynthesis pun.</w:t>
      </w:r>
    </w:p>
    <w:p>
      <w:r>
        <w:rPr>
          <w:b/>
          <w:color w:val="059669"/>
        </w:rPr>
        <w:t xml:space="preserve">  Answer: To help it grow big and strong!</w:t>
      </w:r>
    </w:p>
    <w:p>
      <w:r>
        <w:rPr>
          <w:b/>
          <w:color w:val="0F172A"/>
        </w:rPr>
        <w:t>Riddle 29: What flies without wings and cries without eyes during a spring storm?</w:t>
      </w:r>
    </w:p>
    <w:p>
      <w:r>
        <w:rPr>
          <w:i/>
          <w:color w:val="64748B"/>
        </w:rPr>
        <w:t xml:space="preserve">  Hint: Weather elements.</w:t>
      </w:r>
    </w:p>
    <w:p>
      <w:r>
        <w:rPr>
          <w:b/>
          <w:color w:val="059669"/>
        </w:rPr>
        <w:t xml:space="preserve">  Answer: The Wind and Rain!</w:t>
      </w:r>
    </w:p>
    <w:p>
      <w:r>
        <w:rPr>
          <w:b/>
          <w:color w:val="0F172A"/>
        </w:rPr>
        <w:t>Riddle 30: What season makes cold ice melt into sparkling rivers?</w:t>
      </w:r>
    </w:p>
    <w:p>
      <w:r>
        <w:rPr>
          <w:i/>
          <w:color w:val="64748B"/>
        </w:rPr>
        <w:t xml:space="preserve">  Hint: Spring time thaw.</w:t>
      </w:r>
    </w:p>
    <w:p>
      <w:r>
        <w:rPr>
          <w:b/>
          <w:color w:val="059669"/>
        </w:rPr>
        <w:t xml:space="preserve">  Answer: Spring!</w:t>
      </w:r>
    </w:p>
    <w:p>
      <w:pPr>
        <w:pStyle w:val="Heading1"/>
      </w:pPr>
      <w:r>
        <w:t>SECTION 3: Middle School &amp; Garden Riddles (Riddles 31 to 60)</w:t>
      </w:r>
    </w:p>
    <w:p>
      <w:r>
        <w:t>These riddles focus on botany, gardening tools, ecosystems, and environmental science suitable for students.</w:t>
      </w:r>
    </w:p>
    <w:p>
      <w:r>
        <w:rPr>
          <w:b/>
          <w:color w:val="0F172A"/>
        </w:rPr>
        <w:t>Riddle 31: I have a heart of gold, white petals around my face, and grow wild in spring meadows. What flower am I?</w:t>
      </w:r>
    </w:p>
    <w:p>
      <w:r>
        <w:rPr>
          <w:i/>
          <w:color w:val="64748B"/>
        </w:rPr>
        <w:t xml:space="preserve">  Hint: Chain me into a necklace.</w:t>
      </w:r>
    </w:p>
    <w:p>
      <w:r>
        <w:rPr>
          <w:b/>
          <w:color w:val="059669"/>
        </w:rPr>
        <w:t xml:space="preserve">  Answer: A Daisy!</w:t>
      </w:r>
    </w:p>
    <w:p>
      <w:r>
        <w:rPr>
          <w:b/>
          <w:color w:val="0F172A"/>
        </w:rPr>
        <w:t>Riddle 32: I am a gardener's tool with sharp metal teeth used to smooth spring dirt and collect fallen leaves. What am I?</w:t>
      </w:r>
    </w:p>
    <w:p>
      <w:r>
        <w:rPr>
          <w:i/>
          <w:color w:val="64748B"/>
        </w:rPr>
        <w:t xml:space="preserve">  Hint: Pull me across the lawn.</w:t>
      </w:r>
    </w:p>
    <w:p>
      <w:r>
        <w:rPr>
          <w:b/>
          <w:color w:val="059669"/>
        </w:rPr>
        <w:t xml:space="preserve">  Answer: A Rake!</w:t>
      </w:r>
    </w:p>
    <w:p>
      <w:r>
        <w:rPr>
          <w:b/>
          <w:color w:val="0F172A"/>
        </w:rPr>
        <w:t>Riddle 33: I hold water in a long spout and sprinkle gentle rain on potted spring petunias. What am I?</w:t>
      </w:r>
    </w:p>
    <w:p>
      <w:r>
        <w:rPr>
          <w:i/>
          <w:color w:val="64748B"/>
        </w:rPr>
        <w:t xml:space="preserve">  Hint: A metal or plastic container.</w:t>
      </w:r>
    </w:p>
    <w:p>
      <w:r>
        <w:rPr>
          <w:b/>
          <w:color w:val="059669"/>
        </w:rPr>
        <w:t xml:space="preserve">  Answer: A Watering Can!</w:t>
      </w:r>
    </w:p>
    <w:p>
      <w:r>
        <w:rPr>
          <w:b/>
          <w:color w:val="0F172A"/>
        </w:rPr>
        <w:t>Riddle 34: What do you call a wet spring day when it rains cats and dogs?</w:t>
      </w:r>
    </w:p>
    <w:p>
      <w:r>
        <w:rPr>
          <w:i/>
          <w:color w:val="64748B"/>
        </w:rPr>
        <w:t xml:space="preserve">  Hint: A weather pun.</w:t>
      </w:r>
    </w:p>
    <w:p>
      <w:r>
        <w:rPr>
          <w:b/>
          <w:color w:val="059669"/>
        </w:rPr>
        <w:t xml:space="preserve">  Answer: A paws-itively rainy day!</w:t>
      </w:r>
    </w:p>
    <w:p>
      <w:r>
        <w:rPr>
          <w:b/>
          <w:color w:val="0F172A"/>
        </w:rPr>
        <w:t>Riddle 35: I am a yellow trumpet-shaped flower that heralds the arrival of spring before any other bloom. What am I?</w:t>
      </w:r>
    </w:p>
    <w:p>
      <w:r>
        <w:rPr>
          <w:i/>
          <w:color w:val="64748B"/>
        </w:rPr>
        <w:t xml:space="preserve">  Hint: Golden spring bulb.</w:t>
      </w:r>
    </w:p>
    <w:p>
      <w:r>
        <w:rPr>
          <w:b/>
          <w:color w:val="059669"/>
        </w:rPr>
        <w:t xml:space="preserve">  Answer: A Daffodil!</w:t>
      </w:r>
    </w:p>
    <w:p>
      <w:r>
        <w:rPr>
          <w:b/>
          <w:color w:val="0F172A"/>
        </w:rPr>
        <w:t>Riddle 36: Why did the gardener plant a light bulb in the dirt in March?</w:t>
      </w:r>
    </w:p>
    <w:p>
      <w:r>
        <w:rPr>
          <w:i/>
          <w:color w:val="64748B"/>
        </w:rPr>
        <w:t xml:space="preserve">  Hint: A pun about growing energy.</w:t>
      </w:r>
    </w:p>
    <w:p>
      <w:r>
        <w:rPr>
          <w:b/>
          <w:color w:val="059669"/>
        </w:rPr>
        <w:t xml:space="preserve">  Answer: He wanted to grow a power plant!</w:t>
      </w:r>
    </w:p>
    <w:p>
      <w:r>
        <w:rPr>
          <w:b/>
          <w:color w:val="0F172A"/>
        </w:rPr>
        <w:t>Riddle 37: I live in a pond, start as a legless tadpole, and leap onto lily pads in spring. What am I?</w:t>
      </w:r>
    </w:p>
    <w:p>
      <w:r>
        <w:rPr>
          <w:i/>
          <w:color w:val="64748B"/>
        </w:rPr>
        <w:t xml:space="preserve">  Hint: I say Ribbit!</w:t>
      </w:r>
    </w:p>
    <w:p>
      <w:r>
        <w:rPr>
          <w:b/>
          <w:color w:val="059669"/>
        </w:rPr>
        <w:t xml:space="preserve">  Answer: A Frog!</w:t>
      </w:r>
    </w:p>
    <w:p>
      <w:r>
        <w:rPr>
          <w:b/>
          <w:color w:val="0F172A"/>
        </w:rPr>
        <w:t>Riddle 38: What month of the year has 28 days?</w:t>
      </w:r>
    </w:p>
    <w:p>
      <w:r>
        <w:rPr>
          <w:i/>
          <w:color w:val="64748B"/>
        </w:rPr>
        <w:t xml:space="preserve">  Hint: A clever calendar trick.</w:t>
      </w:r>
    </w:p>
    <w:p>
      <w:r>
        <w:rPr>
          <w:b/>
          <w:color w:val="059669"/>
        </w:rPr>
        <w:t xml:space="preserve">  Answer: All 12 months have at least 28 days!</w:t>
      </w:r>
    </w:p>
    <w:p>
      <w:r>
        <w:rPr>
          <w:b/>
          <w:color w:val="0F172A"/>
        </w:rPr>
        <w:t>Riddle 39: I am a long wriggly creature in garden soil that helps fertilize plant roots after rain. What am I?</w:t>
      </w:r>
    </w:p>
    <w:p>
      <w:r>
        <w:rPr>
          <w:i/>
          <w:color w:val="64748B"/>
        </w:rPr>
        <w:t xml:space="preserve">  Hint: Fish love me as bait.</w:t>
      </w:r>
    </w:p>
    <w:p>
      <w:r>
        <w:rPr>
          <w:b/>
          <w:color w:val="059669"/>
        </w:rPr>
        <w:t xml:space="preserve">  Answer: An Earthworm!</w:t>
      </w:r>
    </w:p>
    <w:p>
      <w:r>
        <w:rPr>
          <w:b/>
          <w:color w:val="0F172A"/>
        </w:rPr>
        <w:t>Riddle 40: What kind of garden can never be planted with real seeds?</w:t>
      </w:r>
    </w:p>
    <w:p>
      <w:r>
        <w:rPr>
          <w:i/>
          <w:color w:val="64748B"/>
        </w:rPr>
        <w:t xml:space="preserve">  Hint: A sweet candy pun.</w:t>
      </w:r>
    </w:p>
    <w:p>
      <w:r>
        <w:rPr>
          <w:b/>
          <w:color w:val="059669"/>
        </w:rPr>
        <w:t xml:space="preserve">  Answer: A Kindergarten!</w:t>
      </w:r>
    </w:p>
    <w:p>
      <w:r>
        <w:rPr>
          <w:b/>
          <w:color w:val="0F172A"/>
        </w:rPr>
        <w:t>Riddle 41: I am a spring month whose name is also a command to walk forward in step. What am I?</w:t>
      </w:r>
    </w:p>
    <w:p>
      <w:r>
        <w:rPr>
          <w:i/>
          <w:color w:val="64748B"/>
        </w:rPr>
        <w:t xml:space="preserve">  Hint: Marching ahead.</w:t>
      </w:r>
    </w:p>
    <w:p>
      <w:r>
        <w:rPr>
          <w:b/>
          <w:color w:val="059669"/>
        </w:rPr>
        <w:t xml:space="preserve">  Answer: March!</w:t>
      </w:r>
    </w:p>
    <w:p>
      <w:r>
        <w:rPr>
          <w:b/>
          <w:color w:val="0F172A"/>
        </w:rPr>
        <w:t>Riddle 42: What is a tree's favorite drink on a warm spring day?</w:t>
      </w:r>
    </w:p>
    <w:p>
      <w:r>
        <w:rPr>
          <w:i/>
          <w:color w:val="64748B"/>
        </w:rPr>
        <w:t xml:space="preserve">  Hint: A natural beverage pun.</w:t>
      </w:r>
    </w:p>
    <w:p>
      <w:r>
        <w:rPr>
          <w:b/>
          <w:color w:val="059669"/>
        </w:rPr>
        <w:t xml:space="preserve">  Answer: Root Beer!</w:t>
      </w:r>
    </w:p>
    <w:p>
      <w:r>
        <w:rPr>
          <w:b/>
          <w:color w:val="0F172A"/>
        </w:rPr>
        <w:t>Riddle 43: I have leaves but no pages, branches but no arms, and bark but no bite. What am I?</w:t>
      </w:r>
    </w:p>
    <w:p>
      <w:r>
        <w:rPr>
          <w:i/>
          <w:color w:val="64748B"/>
        </w:rPr>
        <w:t xml:space="preserve">  Hint: A forest entity.</w:t>
      </w:r>
    </w:p>
    <w:p>
      <w:r>
        <w:rPr>
          <w:b/>
          <w:color w:val="059669"/>
        </w:rPr>
        <w:t xml:space="preserve">  Answer: A Tree!</w:t>
      </w:r>
    </w:p>
    <w:p>
      <w:r>
        <w:rPr>
          <w:b/>
          <w:color w:val="0F172A"/>
        </w:rPr>
        <w:t>Riddle 44: Why are spring days longer than winter days?</w:t>
      </w:r>
    </w:p>
    <w:p>
      <w:r>
        <w:rPr>
          <w:i/>
          <w:color w:val="64748B"/>
        </w:rPr>
        <w:t xml:space="preserve">  Hint: Astronomical inclination.</w:t>
      </w:r>
    </w:p>
    <w:p>
      <w:r>
        <w:rPr>
          <w:b/>
          <w:color w:val="059669"/>
        </w:rPr>
        <w:t xml:space="preserve">  Answer: Because the sun stays up longer to warm the Earth!</w:t>
      </w:r>
    </w:p>
    <w:p>
      <w:r>
        <w:rPr>
          <w:b/>
          <w:color w:val="0F172A"/>
        </w:rPr>
        <w:t>Riddle 45: What do you call a wooden house built high up in oak branches where kids play in spring?</w:t>
      </w:r>
    </w:p>
    <w:p>
      <w:r>
        <w:rPr>
          <w:i/>
          <w:color w:val="64748B"/>
        </w:rPr>
        <w:t xml:space="preserve">  Hint: High elevated shelter.</w:t>
      </w:r>
    </w:p>
    <w:p>
      <w:r>
        <w:rPr>
          <w:b/>
          <w:color w:val="059669"/>
        </w:rPr>
        <w:t xml:space="preserve">  Answer: A Treehouse!</w:t>
      </w:r>
    </w:p>
    <w:p>
      <w:r>
        <w:rPr>
          <w:b/>
          <w:color w:val="0F172A"/>
        </w:rPr>
        <w:t>Riddle 46: I am a purple spring flower with a rich sweet fragrance, growing in clustered bell shapes. What am I?</w:t>
      </w:r>
    </w:p>
    <w:p>
      <w:r>
        <w:rPr>
          <w:i/>
          <w:color w:val="64748B"/>
        </w:rPr>
        <w:t xml:space="preserve">  Hint: Starts with Hy-.</w:t>
      </w:r>
    </w:p>
    <w:p>
      <w:r>
        <w:rPr>
          <w:b/>
          <w:color w:val="059669"/>
        </w:rPr>
        <w:t xml:space="preserve">  Answer: A Hyacinth!</w:t>
      </w:r>
    </w:p>
    <w:p>
      <w:r>
        <w:rPr>
          <w:b/>
          <w:color w:val="0F172A"/>
        </w:rPr>
        <w:t>Riddle 47: What did the summer say to the spring when it arrived?</w:t>
      </w:r>
    </w:p>
    <w:p>
      <w:r>
        <w:rPr>
          <w:i/>
          <w:color w:val="64748B"/>
        </w:rPr>
        <w:t xml:space="preserve">  Hint: A seasonal passing pun.</w:t>
      </w:r>
    </w:p>
    <w:p>
      <w:r>
        <w:rPr>
          <w:b/>
          <w:color w:val="059669"/>
        </w:rPr>
        <w:t xml:space="preserve">  Answer: Thanks for warming up the crowd!</w:t>
      </w:r>
    </w:p>
    <w:p>
      <w:r>
        <w:rPr>
          <w:b/>
          <w:color w:val="0F172A"/>
        </w:rPr>
        <w:t>Riddle 48: I am a gardener's vehicle with one wheel in front and two handles in back. What am I?</w:t>
      </w:r>
    </w:p>
    <w:p>
      <w:r>
        <w:rPr>
          <w:i/>
          <w:color w:val="64748B"/>
        </w:rPr>
        <w:t xml:space="preserve">  Hint: Push dirt in me.</w:t>
      </w:r>
    </w:p>
    <w:p>
      <w:r>
        <w:rPr>
          <w:b/>
          <w:color w:val="059669"/>
        </w:rPr>
        <w:t xml:space="preserve">  Answer: A Wheelbarrow!</w:t>
      </w:r>
    </w:p>
    <w:p>
      <w:r>
        <w:rPr>
          <w:b/>
          <w:color w:val="0F172A"/>
        </w:rPr>
        <w:t>Riddle 49: What type of coat is best put on wet in spring?</w:t>
      </w:r>
    </w:p>
    <w:p>
      <w:r>
        <w:rPr>
          <w:i/>
          <w:color w:val="64748B"/>
        </w:rPr>
        <w:t xml:space="preserve">  Hint: A painting pun.</w:t>
      </w:r>
    </w:p>
    <w:p>
      <w:r>
        <w:rPr>
          <w:b/>
          <w:color w:val="059669"/>
        </w:rPr>
        <w:t xml:space="preserve">  Answer: A coat of fresh paint!</w:t>
      </w:r>
    </w:p>
    <w:p>
      <w:r>
        <w:rPr>
          <w:b/>
          <w:color w:val="0F172A"/>
        </w:rPr>
        <w:t>Riddle 50: I bloom in vibrant pinks and whites along Japanese riverbanks every April. What flower am I?</w:t>
      </w:r>
    </w:p>
    <w:p>
      <w:r>
        <w:rPr>
          <w:i/>
          <w:color w:val="64748B"/>
        </w:rPr>
        <w:t xml:space="preserve">  Hint: Cherry blossoms.</w:t>
      </w:r>
    </w:p>
    <w:p>
      <w:r>
        <w:rPr>
          <w:b/>
          <w:color w:val="059669"/>
        </w:rPr>
        <w:t xml:space="preserve">  Answer: Sakura / Cherry Blossom!</w:t>
      </w:r>
    </w:p>
    <w:p>
      <w:r>
        <w:rPr>
          <w:b/>
          <w:color w:val="0F172A"/>
        </w:rPr>
        <w:t>Riddle 51: Why did the bird fly south for the winter and back north in the spring?</w:t>
      </w:r>
    </w:p>
    <w:p>
      <w:r>
        <w:rPr>
          <w:i/>
          <w:color w:val="64748B"/>
        </w:rPr>
        <w:t xml:space="preserve">  Hint: A distance logic joke.</w:t>
      </w:r>
    </w:p>
    <w:p>
      <w:r>
        <w:rPr>
          <w:b/>
          <w:color w:val="059669"/>
        </w:rPr>
        <w:t xml:space="preserve">  Answer: Because it was way too far to walk!</w:t>
      </w:r>
    </w:p>
    <w:p>
      <w:r>
        <w:rPr>
          <w:b/>
          <w:color w:val="0F172A"/>
        </w:rPr>
        <w:t>Riddle 52: What do you call a sleeping dinosaur in a spring flowerbed?</w:t>
      </w:r>
    </w:p>
    <w:p>
      <w:r>
        <w:rPr>
          <w:i/>
          <w:color w:val="64748B"/>
        </w:rPr>
        <w:t xml:space="preserve">  Hint: A prehistoric pun.</w:t>
      </w:r>
    </w:p>
    <w:p>
      <w:r>
        <w:rPr>
          <w:b/>
          <w:color w:val="059669"/>
        </w:rPr>
        <w:t xml:space="preserve">  Answer: A Dino-snore!</w:t>
      </w:r>
    </w:p>
    <w:p>
      <w:r>
        <w:rPr>
          <w:b/>
          <w:color w:val="0F172A"/>
        </w:rPr>
        <w:t>Riddle 53: I am the exact day in March when day and night are equal in length. What astronomical event am I?</w:t>
      </w:r>
    </w:p>
    <w:p>
      <w:r>
        <w:rPr>
          <w:i/>
          <w:color w:val="64748B"/>
        </w:rPr>
        <w:t xml:space="preserve">  Hint: Vernal event.</w:t>
      </w:r>
    </w:p>
    <w:p>
      <w:r>
        <w:rPr>
          <w:b/>
          <w:color w:val="059669"/>
        </w:rPr>
        <w:t xml:space="preserve">  Answer: The Spring Vernal Equinox!</w:t>
      </w:r>
    </w:p>
    <w:p>
      <w:r>
        <w:rPr>
          <w:b/>
          <w:color w:val="0F172A"/>
        </w:rPr>
        <w:t>Riddle 54: What kind of key opens a green spring meadow?</w:t>
      </w:r>
    </w:p>
    <w:p>
      <w:r>
        <w:rPr>
          <w:i/>
          <w:color w:val="64748B"/>
        </w:rPr>
        <w:t xml:space="preserve">  Hint: An animal key pun.</w:t>
      </w:r>
    </w:p>
    <w:p>
      <w:r>
        <w:rPr>
          <w:b/>
          <w:color w:val="059669"/>
        </w:rPr>
        <w:t xml:space="preserve">  Answer: A Don-KEY!</w:t>
      </w:r>
    </w:p>
    <w:p>
      <w:r>
        <w:rPr>
          <w:b/>
          <w:color w:val="0F172A"/>
        </w:rPr>
        <w:t>Riddle 55: I am a glass house where gardeners grow tropical plants during chilly early spring mornings. What am I?</w:t>
      </w:r>
    </w:p>
    <w:p>
      <w:r>
        <w:rPr>
          <w:i/>
          <w:color w:val="64748B"/>
        </w:rPr>
        <w:t xml:space="preserve">  Hint: Solar thermal building.</w:t>
      </w:r>
    </w:p>
    <w:p>
      <w:r>
        <w:rPr>
          <w:b/>
          <w:color w:val="059669"/>
        </w:rPr>
        <w:t xml:space="preserve">  Answer: A Greenhouse!</w:t>
      </w:r>
    </w:p>
    <w:p>
      <w:r>
        <w:rPr>
          <w:b/>
          <w:color w:val="0F172A"/>
        </w:rPr>
        <w:t>Riddle 56: Why do honeybees have sticky hair in May?</w:t>
      </w:r>
    </w:p>
    <w:p>
      <w:r>
        <w:rPr>
          <w:i/>
          <w:color w:val="64748B"/>
        </w:rPr>
        <w:t xml:space="preserve">  Hint: Pollen dusting pun.</w:t>
      </w:r>
    </w:p>
    <w:p>
      <w:r>
        <w:rPr>
          <w:b/>
          <w:color w:val="059669"/>
        </w:rPr>
        <w:t xml:space="preserve">  Answer: Because they use honey-combs!</w:t>
      </w:r>
    </w:p>
    <w:p>
      <w:r>
        <w:rPr>
          <w:b/>
          <w:color w:val="0F172A"/>
        </w:rPr>
        <w:t>Riddle 57: I am a small red berry with seeds on the outside that ripens in late spring gardens. What fruit am I?</w:t>
      </w:r>
    </w:p>
    <w:p>
      <w:r>
        <w:rPr>
          <w:i/>
          <w:color w:val="64748B"/>
        </w:rPr>
        <w:t xml:space="preserve">  Hint: Delicious with cream.</w:t>
      </w:r>
    </w:p>
    <w:p>
      <w:r>
        <w:rPr>
          <w:b/>
          <w:color w:val="059669"/>
        </w:rPr>
        <w:t xml:space="preserve">  Answer: A Strawberry!</w:t>
      </w:r>
    </w:p>
    <w:p>
      <w:r>
        <w:rPr>
          <w:b/>
          <w:color w:val="0F172A"/>
        </w:rPr>
        <w:t>Riddle 58: What season makes hibernating bears wake up hungry from their caves?</w:t>
      </w:r>
    </w:p>
    <w:p>
      <w:r>
        <w:rPr>
          <w:i/>
          <w:color w:val="64748B"/>
        </w:rPr>
        <w:t xml:space="preserve">  Hint: Warming thaw.</w:t>
      </w:r>
    </w:p>
    <w:p>
      <w:r>
        <w:rPr>
          <w:b/>
          <w:color w:val="059669"/>
        </w:rPr>
        <w:t xml:space="preserve">  Answer: Spring!</w:t>
      </w:r>
    </w:p>
    <w:p>
      <w:r>
        <w:rPr>
          <w:b/>
          <w:color w:val="0F172A"/>
        </w:rPr>
        <w:t>Riddle 59: What do you get when you cross a spring thunderstorm with a lion?</w:t>
      </w:r>
    </w:p>
    <w:p>
      <w:r>
        <w:rPr>
          <w:i/>
          <w:color w:val="64748B"/>
        </w:rPr>
        <w:t xml:space="preserve">  Hint: A roaring weather pun.</w:t>
      </w:r>
    </w:p>
    <w:p>
      <w:r>
        <w:rPr>
          <w:b/>
          <w:color w:val="059669"/>
        </w:rPr>
        <w:t xml:space="preserve">  Answer: A thunder-roar!</w:t>
      </w:r>
    </w:p>
    <w:p>
      <w:r>
        <w:rPr>
          <w:b/>
          <w:color w:val="0F172A"/>
        </w:rPr>
        <w:t>Riddle 60: Why did the caterpillar spend weeks inside a cocoon?</w:t>
      </w:r>
    </w:p>
    <w:p>
      <w:r>
        <w:rPr>
          <w:i/>
          <w:color w:val="64748B"/>
        </w:rPr>
        <w:t xml:space="preserve">  Hint: Transformation process.</w:t>
      </w:r>
    </w:p>
    <w:p>
      <w:r>
        <w:rPr>
          <w:b/>
          <w:color w:val="059669"/>
        </w:rPr>
        <w:t xml:space="preserve">  Answer: To transform into a beautiful butterfly!</w:t>
      </w:r>
    </w:p>
    <w:p>
      <w:pPr>
        <w:pStyle w:val="Heading1"/>
      </w:pPr>
      <w:r>
        <w:t>SECTION 4: Tricky Weather, Botany &amp; Science Puzzles for Adults (Riddles 61 to 85)</w:t>
      </w:r>
    </w:p>
    <w:p>
      <w:r>
        <w:t>These challenging puzzles explore advanced botanical concepts, atmospheric science, and lateral logic.</w:t>
      </w:r>
    </w:p>
    <w:p>
      <w:r>
        <w:rPr>
          <w:b/>
          <w:color w:val="0F172A"/>
        </w:rPr>
        <w:t>Riddle 61: I am invisible, created by temperature differences, and transport dandelion seeds for miles. What am I?</w:t>
      </w:r>
    </w:p>
    <w:p>
      <w:r>
        <w:rPr>
          <w:i/>
          <w:color w:val="64748B"/>
        </w:rPr>
        <w:t xml:space="preserve">  Hint: Atmospheric movement.</w:t>
      </w:r>
    </w:p>
    <w:p>
      <w:r>
        <w:rPr>
          <w:b/>
          <w:color w:val="059669"/>
        </w:rPr>
        <w:t xml:space="preserve">  Answer: Wind / Thermal Draft!</w:t>
      </w:r>
    </w:p>
    <w:p>
      <w:r>
        <w:rPr>
          <w:b/>
          <w:color w:val="0F172A"/>
        </w:rPr>
        <w:t>Riddle 62: I am a botanical process where plants turn spring sunshine, carbon dioxide, and water into oxygen and sugar. What am I?</w:t>
      </w:r>
    </w:p>
    <w:p>
      <w:r>
        <w:rPr>
          <w:i/>
          <w:color w:val="64748B"/>
        </w:rPr>
        <w:t xml:space="preserve">  Hint: Science term.</w:t>
      </w:r>
    </w:p>
    <w:p>
      <w:r>
        <w:rPr>
          <w:b/>
          <w:color w:val="059669"/>
        </w:rPr>
        <w:t xml:space="preserve">  Answer: Photosynthesis!</w:t>
      </w:r>
    </w:p>
    <w:p>
      <w:r>
        <w:rPr>
          <w:b/>
          <w:color w:val="0F172A"/>
        </w:rPr>
        <w:t>Riddle 63: A gardener has 17 rose bushes. All but 9 bloom with pink flowers in May. How many blooming rose bushes does he have left?</w:t>
      </w:r>
    </w:p>
    <w:p>
      <w:r>
        <w:rPr>
          <w:i/>
          <w:color w:val="64748B"/>
        </w:rPr>
        <w:t xml:space="preserve">  Hint: Carefully read the phrasing.</w:t>
      </w:r>
    </w:p>
    <w:p>
      <w:r>
        <w:rPr>
          <w:b/>
          <w:color w:val="059669"/>
        </w:rPr>
        <w:t xml:space="preserve">  Answer: He has 9 blooming rose bushes left!</w:t>
      </w:r>
    </w:p>
    <w:p>
      <w:r>
        <w:rPr>
          <w:b/>
          <w:color w:val="0F172A"/>
        </w:rPr>
        <w:t>Riddle 64: I am a spring flower that shares its name with a eye's colored pupil. What am I?</w:t>
      </w:r>
    </w:p>
    <w:p>
      <w:r>
        <w:rPr>
          <w:i/>
          <w:color w:val="64748B"/>
        </w:rPr>
        <w:t xml:space="preserve">  Hint: Eye anatomy &amp; flower.</w:t>
      </w:r>
    </w:p>
    <w:p>
      <w:r>
        <w:rPr>
          <w:b/>
          <w:color w:val="059669"/>
        </w:rPr>
        <w:t xml:space="preserve">  Answer: An Iris!</w:t>
      </w:r>
    </w:p>
    <w:p>
      <w:r>
        <w:rPr>
          <w:b/>
          <w:color w:val="0F172A"/>
        </w:rPr>
        <w:t>Riddle 65: What can travel all around the world while staying stuck in the corner of a spring postcard?</w:t>
      </w:r>
    </w:p>
    <w:p>
      <w:r>
        <w:rPr>
          <w:i/>
          <w:color w:val="64748B"/>
        </w:rPr>
        <w:t xml:space="preserve">  Hint: Postal entity.</w:t>
      </w:r>
    </w:p>
    <w:p>
      <w:r>
        <w:rPr>
          <w:b/>
          <w:color w:val="059669"/>
        </w:rPr>
        <w:t xml:space="preserve">  Answer: A Postage Stamp!</w:t>
      </w:r>
    </w:p>
    <w:p>
      <w:r>
        <w:rPr>
          <w:b/>
          <w:color w:val="0F172A"/>
        </w:rPr>
        <w:t>Riddle 66: I am the green pigment inside leaves that absorbs solar energy to kickstart spring growth. What am I?</w:t>
      </w:r>
    </w:p>
    <w:p>
      <w:r>
        <w:rPr>
          <w:i/>
          <w:color w:val="64748B"/>
        </w:rPr>
        <w:t xml:space="preserve">  Hint: Cellular pigment.</w:t>
      </w:r>
    </w:p>
    <w:p>
      <w:r>
        <w:rPr>
          <w:b/>
          <w:color w:val="059669"/>
        </w:rPr>
        <w:t xml:space="preserve">  Answer: Chlorophyll!</w:t>
      </w:r>
    </w:p>
    <w:p>
      <w:r>
        <w:rPr>
          <w:b/>
          <w:color w:val="0F172A"/>
        </w:rPr>
        <w:t>Riddle 67: If it takes 5 gardeners 5 hours to plant 5 fruit trees, how long does it take 100 gardeners to plant 100 fruit trees?</w:t>
      </w:r>
    </w:p>
    <w:p>
      <w:r>
        <w:rPr>
          <w:i/>
          <w:color w:val="64748B"/>
        </w:rPr>
        <w:t xml:space="preserve">  Hint: Proportional rate logic.</w:t>
      </w:r>
    </w:p>
    <w:p>
      <w:r>
        <w:rPr>
          <w:b/>
          <w:color w:val="059669"/>
        </w:rPr>
        <w:t xml:space="preserve">  Answer: 5 hours! (Each gardener takes 5 hours per tree)</w:t>
      </w:r>
    </w:p>
    <w:p>
      <w:r>
        <w:rPr>
          <w:b/>
          <w:color w:val="0F172A"/>
        </w:rPr>
        <w:t>Riddle 68: I am a perennial bulb that was once more valuable than gold during 17th century 'Mania' in Holland. What flower am I?</w:t>
      </w:r>
    </w:p>
    <w:p>
      <w:r>
        <w:rPr>
          <w:i/>
          <w:color w:val="64748B"/>
        </w:rPr>
        <w:t xml:space="preserve">  Hint: Dutch historical bulb.</w:t>
      </w:r>
    </w:p>
    <w:p>
      <w:r>
        <w:rPr>
          <w:b/>
          <w:color w:val="059669"/>
        </w:rPr>
        <w:t xml:space="preserve">  Answer: A Tulip!</w:t>
      </w:r>
    </w:p>
    <w:p>
      <w:r>
        <w:rPr>
          <w:b/>
          <w:color w:val="0F172A"/>
        </w:rPr>
        <w:t>Riddle 69: What breaks every single spring without ever being dropped or touched by human hands?</w:t>
      </w:r>
    </w:p>
    <w:p>
      <w:r>
        <w:rPr>
          <w:i/>
          <w:color w:val="64748B"/>
        </w:rPr>
        <w:t xml:space="preserve">  Hint: Temporal breakdown.</w:t>
      </w:r>
    </w:p>
    <w:p>
      <w:r>
        <w:rPr>
          <w:b/>
          <w:color w:val="059669"/>
        </w:rPr>
        <w:t xml:space="preserve">  Answer: The Winter Frost / Dawn!</w:t>
      </w:r>
    </w:p>
    <w:p>
      <w:r>
        <w:rPr>
          <w:b/>
          <w:color w:val="0F172A"/>
        </w:rPr>
        <w:t>Riddle 70: I am a spring constellation in the night sky shaped like a bull. What zodiac sign am I?</w:t>
      </w:r>
    </w:p>
    <w:p>
      <w:r>
        <w:rPr>
          <w:i/>
          <w:color w:val="64748B"/>
        </w:rPr>
        <w:t xml:space="preserve">  Hint: April/May constellation.</w:t>
      </w:r>
    </w:p>
    <w:p>
      <w:r>
        <w:rPr>
          <w:b/>
          <w:color w:val="059669"/>
        </w:rPr>
        <w:t xml:space="preserve">  Answer: Taurus!</w:t>
      </w:r>
    </w:p>
    <w:p>
      <w:r>
        <w:rPr>
          <w:b/>
          <w:color w:val="0F172A"/>
        </w:rPr>
        <w:t>Riddle 71: Why is the soil richest and dampest in early spring?</w:t>
      </w:r>
    </w:p>
    <w:p>
      <w:r>
        <w:rPr>
          <w:i/>
          <w:color w:val="64748B"/>
        </w:rPr>
        <w:t xml:space="preserve">  Hint: Decomposition &amp; snowmelt.</w:t>
      </w:r>
    </w:p>
    <w:p>
      <w:r>
        <w:rPr>
          <w:b/>
          <w:color w:val="059669"/>
        </w:rPr>
        <w:t xml:space="preserve">  Answer: Organic compost breakdown and melting winter snowpacks!</w:t>
      </w:r>
    </w:p>
    <w:p>
      <w:r>
        <w:rPr>
          <w:b/>
          <w:color w:val="0F172A"/>
        </w:rPr>
        <w:t>Riddle 72: I am a weather device with cups that spins in spring winds to measure velocity. What am I?</w:t>
      </w:r>
    </w:p>
    <w:p>
      <w:r>
        <w:rPr>
          <w:i/>
          <w:color w:val="64748B"/>
        </w:rPr>
        <w:t xml:space="preserve">  Hint: Meteorological tool.</w:t>
      </w:r>
    </w:p>
    <w:p>
      <w:r>
        <w:rPr>
          <w:b/>
          <w:color w:val="059669"/>
        </w:rPr>
        <w:t xml:space="preserve">  Answer: An Anemometer!</w:t>
      </w:r>
    </w:p>
    <w:p>
      <w:r>
        <w:rPr>
          <w:b/>
          <w:color w:val="0F172A"/>
        </w:rPr>
        <w:t>Riddle 73: What has a neck but no head, wears a cap in spring rain, but has no hair?</w:t>
      </w:r>
    </w:p>
    <w:p>
      <w:r>
        <w:rPr>
          <w:i/>
          <w:color w:val="64748B"/>
        </w:rPr>
        <w:t xml:space="preserve">  Hint: Household container.</w:t>
      </w:r>
    </w:p>
    <w:p>
      <w:r>
        <w:rPr>
          <w:b/>
          <w:color w:val="059669"/>
        </w:rPr>
        <w:t xml:space="preserve">  Answer: A Bottle!</w:t>
      </w:r>
    </w:p>
    <w:p>
      <w:r>
        <w:rPr>
          <w:b/>
          <w:color w:val="0F172A"/>
        </w:rPr>
        <w:t>Riddle 74: I am a sweet liquid produced by spring blossoms that entices pollinators. What am I?</w:t>
      </w:r>
    </w:p>
    <w:p>
      <w:r>
        <w:rPr>
          <w:i/>
          <w:color w:val="64748B"/>
        </w:rPr>
        <w:t xml:space="preserve">  Hint: Bee raw material.</w:t>
      </w:r>
    </w:p>
    <w:p>
      <w:r>
        <w:rPr>
          <w:b/>
          <w:color w:val="059669"/>
        </w:rPr>
        <w:t xml:space="preserve">  Answer: Nectar!</w:t>
      </w:r>
    </w:p>
    <w:p>
      <w:r>
        <w:rPr>
          <w:b/>
          <w:color w:val="0F172A"/>
        </w:rPr>
        <w:t>Riddle 75: What word becomes shorter when you add two letters to it?</w:t>
      </w:r>
    </w:p>
    <w:p>
      <w:r>
        <w:rPr>
          <w:i/>
          <w:color w:val="64748B"/>
        </w:rPr>
        <w:t xml:space="preserve">  Hint: Linguistic riddle.</w:t>
      </w:r>
    </w:p>
    <w:p>
      <w:r>
        <w:rPr>
          <w:b/>
          <w:color w:val="059669"/>
        </w:rPr>
        <w:t xml:space="preserve">  Answer: Short! (Short + er = Shorter)</w:t>
      </w:r>
    </w:p>
    <w:p>
      <w:r>
        <w:rPr>
          <w:b/>
          <w:color w:val="0F172A"/>
        </w:rPr>
        <w:t>Riddle 76: I am the biological process of a seed breaking through its coat under warmth and moisture. What am I?</w:t>
      </w:r>
    </w:p>
    <w:p>
      <w:r>
        <w:rPr>
          <w:i/>
          <w:color w:val="64748B"/>
        </w:rPr>
        <w:t xml:space="preserve">  Hint: Botanical term.</w:t>
      </w:r>
    </w:p>
    <w:p>
      <w:r>
        <w:rPr>
          <w:b/>
          <w:color w:val="059669"/>
        </w:rPr>
        <w:t xml:space="preserve">  Answer: Germination!</w:t>
      </w:r>
    </w:p>
    <w:p>
      <w:r>
        <w:rPr>
          <w:b/>
          <w:color w:val="0F172A"/>
        </w:rPr>
        <w:t>Riddle 77: Why do spring flowers grow so fast after a lightning storm?</w:t>
      </w:r>
    </w:p>
    <w:p>
      <w:r>
        <w:rPr>
          <w:i/>
          <w:color w:val="64748B"/>
        </w:rPr>
        <w:t xml:space="preserve">  Hint: Atmospheric chemistry.</w:t>
      </w:r>
    </w:p>
    <w:p>
      <w:r>
        <w:rPr>
          <w:b/>
          <w:color w:val="059669"/>
        </w:rPr>
        <w:t xml:space="preserve">  Answer: Lightning converts atmospheric nitrogen into natural soil fertilizer!</w:t>
      </w:r>
    </w:p>
    <w:p>
      <w:r>
        <w:rPr>
          <w:b/>
          <w:color w:val="0F172A"/>
        </w:rPr>
        <w:t>Riddle 78: I am a spring weather phenomenon where ice pellets fall during warm convective thunderstorms. What am I?</w:t>
      </w:r>
    </w:p>
    <w:p>
      <w:r>
        <w:rPr>
          <w:i/>
          <w:color w:val="64748B"/>
        </w:rPr>
        <w:t xml:space="preserve">  Hint: Frozen precipitation.</w:t>
      </w:r>
    </w:p>
    <w:p>
      <w:r>
        <w:rPr>
          <w:b/>
          <w:color w:val="059669"/>
        </w:rPr>
        <w:t xml:space="preserve">  Answer: Hail!</w:t>
      </w:r>
    </w:p>
    <w:p>
      <w:r>
        <w:rPr>
          <w:b/>
          <w:color w:val="0F172A"/>
        </w:rPr>
        <w:t>Riddle 79: What can you catch in spring that cannot be thrown?</w:t>
      </w:r>
    </w:p>
    <w:p>
      <w:r>
        <w:rPr>
          <w:i/>
          <w:color w:val="64748B"/>
        </w:rPr>
        <w:t xml:space="preserve">  Hint: Illness or element.</w:t>
      </w:r>
    </w:p>
    <w:p>
      <w:r>
        <w:rPr>
          <w:b/>
          <w:color w:val="059669"/>
        </w:rPr>
        <w:t xml:space="preserve">  Answer: A Cold or a Spring Breeze!</w:t>
      </w:r>
    </w:p>
    <w:p>
      <w:r>
        <w:rPr>
          <w:b/>
          <w:color w:val="0F172A"/>
        </w:rPr>
        <w:t>Riddle 80: I am the layer of atmosphere where all spring clouds, rain, and rainbows form. What am I?</w:t>
      </w:r>
    </w:p>
    <w:p>
      <w:r>
        <w:rPr>
          <w:i/>
          <w:color w:val="64748B"/>
        </w:rPr>
        <w:t xml:space="preserve">  Hint: Lowest atmospheric layer.</w:t>
      </w:r>
    </w:p>
    <w:p>
      <w:r>
        <w:rPr>
          <w:b/>
          <w:color w:val="059669"/>
        </w:rPr>
        <w:t xml:space="preserve">  Answer: The Troposphere!</w:t>
      </w:r>
    </w:p>
    <w:p>
      <w:r>
        <w:rPr>
          <w:b/>
          <w:color w:val="0F172A"/>
        </w:rPr>
        <w:t>Riddle 81: What mathematical shape is most commonly seen in honeycomb structures built by spring bees?</w:t>
      </w:r>
    </w:p>
    <w:p>
      <w:r>
        <w:rPr>
          <w:i/>
          <w:color w:val="64748B"/>
        </w:rPr>
        <w:t xml:space="preserve">  Hint: Geometric polygon.</w:t>
      </w:r>
    </w:p>
    <w:p>
      <w:r>
        <w:rPr>
          <w:b/>
          <w:color w:val="059669"/>
        </w:rPr>
        <w:t xml:space="preserve">  Answer: A Hexagon!</w:t>
      </w:r>
    </w:p>
    <w:p>
      <w:r>
        <w:rPr>
          <w:b/>
          <w:color w:val="0F172A"/>
        </w:rPr>
        <w:t>Riddle 82: Why does spring rain smell so fresh and clean on dry soil?</w:t>
      </w:r>
    </w:p>
    <w:p>
      <w:r>
        <w:rPr>
          <w:i/>
          <w:color w:val="64748B"/>
        </w:rPr>
        <w:t xml:space="preserve">  Hint: Organic compound name.</w:t>
      </w:r>
    </w:p>
    <w:p>
      <w:r>
        <w:rPr>
          <w:b/>
          <w:color w:val="059669"/>
        </w:rPr>
        <w:t xml:space="preserve">  Answer: Petrichor (caused by soil bacteria releasing geosmin)!</w:t>
      </w:r>
    </w:p>
    <w:p>
      <w:r>
        <w:rPr>
          <w:b/>
          <w:color w:val="0F172A"/>
        </w:rPr>
        <w:t>Riddle 83: What has 88 keys but cannot play a single musical note in a spring concert?</w:t>
      </w:r>
    </w:p>
    <w:p>
      <w:r>
        <w:rPr>
          <w:i/>
          <w:color w:val="64748B"/>
        </w:rPr>
        <w:t xml:space="preserve">  Hint: Instrumental entity.</w:t>
      </w:r>
    </w:p>
    <w:p>
      <w:r>
        <w:rPr>
          <w:b/>
          <w:color w:val="059669"/>
        </w:rPr>
        <w:t xml:space="preserve">  Answer: A Piano!</w:t>
      </w:r>
    </w:p>
    <w:p>
      <w:r>
        <w:rPr>
          <w:b/>
          <w:color w:val="0F172A"/>
        </w:rPr>
        <w:t>Riddle 84: I am the state of animal inactivity that ends as spring temperatures rise. What am I?</w:t>
      </w:r>
    </w:p>
    <w:p>
      <w:r>
        <w:rPr>
          <w:i/>
          <w:color w:val="64748B"/>
        </w:rPr>
        <w:t xml:space="preserve">  Hint: Winter sleep ends.</w:t>
      </w:r>
    </w:p>
    <w:p>
      <w:r>
        <w:rPr>
          <w:b/>
          <w:color w:val="059669"/>
        </w:rPr>
        <w:t xml:space="preserve">  Answer: Hibernation Thaw!</w:t>
      </w:r>
    </w:p>
    <w:p>
      <w:r>
        <w:rPr>
          <w:b/>
          <w:color w:val="0F172A"/>
        </w:rPr>
        <w:t>Riddle 85: What runs all across a farmer's spring field without ever moving?</w:t>
      </w:r>
    </w:p>
    <w:p>
      <w:r>
        <w:rPr>
          <w:i/>
          <w:color w:val="64748B"/>
        </w:rPr>
        <w:t xml:space="preserve">  Hint: Boundary entity.</w:t>
      </w:r>
    </w:p>
    <w:p>
      <w:r>
        <w:rPr>
          <w:b/>
          <w:color w:val="059669"/>
        </w:rPr>
        <w:t xml:space="preserve">  Answer: A Fence!</w:t>
      </w:r>
    </w:p>
    <w:p>
      <w:pPr>
        <w:pStyle w:val="Heading1"/>
      </w:pPr>
      <w:r>
        <w:t>SECTION 5: Spring Holidays, Easter &amp; Wordplay Puns (Riddles 86 to 105)</w:t>
      </w:r>
    </w:p>
    <w:p>
      <w:r>
        <w:rPr>
          <w:b/>
          <w:color w:val="0F172A"/>
        </w:rPr>
        <w:t>Riddle 86: Where does the Easter Bunny go when he needs a new haircut?</w:t>
      </w:r>
    </w:p>
    <w:p>
      <w:r>
        <w:rPr>
          <w:i/>
          <w:color w:val="64748B"/>
        </w:rPr>
        <w:t xml:space="preserve">  Hint: A rabbit pun.</w:t>
      </w:r>
    </w:p>
    <w:p>
      <w:r>
        <w:rPr>
          <w:b/>
          <w:color w:val="059669"/>
        </w:rPr>
        <w:t xml:space="preserve">  Answer: To the Hare Salon!</w:t>
      </w:r>
    </w:p>
    <w:p>
      <w:r>
        <w:rPr>
          <w:b/>
          <w:color w:val="0F172A"/>
        </w:rPr>
        <w:t>Riddle 87: What kind of stories do spring eggs love telling most?</w:t>
      </w:r>
    </w:p>
    <w:p>
      <w:r>
        <w:rPr>
          <w:i/>
          <w:color w:val="64748B"/>
        </w:rPr>
        <w:t xml:space="preserve">  Hint: An egg pun.</w:t>
      </w:r>
    </w:p>
    <w:p>
      <w:r>
        <w:rPr>
          <w:b/>
          <w:color w:val="059669"/>
        </w:rPr>
        <w:t xml:space="preserve">  Answer: Yolk-es (Jokes)!</w:t>
      </w:r>
    </w:p>
    <w:p>
      <w:r>
        <w:rPr>
          <w:b/>
          <w:color w:val="0F172A"/>
        </w:rPr>
        <w:t>Riddle 88: How does the Easter Bunny stay fit and healthy in spring?</w:t>
      </w:r>
    </w:p>
    <w:p>
      <w:r>
        <w:rPr>
          <w:i/>
          <w:color w:val="64748B"/>
        </w:rPr>
        <w:t xml:space="preserve">  Hint: Exercise pun.</w:t>
      </w:r>
    </w:p>
    <w:p>
      <w:r>
        <w:rPr>
          <w:b/>
          <w:color w:val="059669"/>
        </w:rPr>
        <w:t xml:space="preserve">  Answer: He does Egg-ercise and EGG-aerobics!</w:t>
      </w:r>
    </w:p>
    <w:p>
      <w:r>
        <w:rPr>
          <w:b/>
          <w:color w:val="0F172A"/>
        </w:rPr>
        <w:t>Riddle 89: What do you call a smart egg that graduates top of its spring class?</w:t>
      </w:r>
    </w:p>
    <w:p>
      <w:r>
        <w:rPr>
          <w:i/>
          <w:color w:val="64748B"/>
        </w:rPr>
        <w:t xml:space="preserve">  Hint: Intelligence pun.</w:t>
      </w:r>
    </w:p>
    <w:p>
      <w:r>
        <w:rPr>
          <w:b/>
          <w:color w:val="059669"/>
        </w:rPr>
        <w:t xml:space="preserve">  Answer: An Egg-head!</w:t>
      </w:r>
    </w:p>
    <w:p>
      <w:r>
        <w:rPr>
          <w:b/>
          <w:color w:val="0F172A"/>
        </w:rPr>
        <w:t>Riddle 90: Why was the spring bunny so happy on Sunday morning?</w:t>
      </w:r>
    </w:p>
    <w:p>
      <w:r>
        <w:rPr>
          <w:i/>
          <w:color w:val="64748B"/>
        </w:rPr>
        <w:t xml:space="preserve">  Hint: Emotional pun.</w:t>
      </w:r>
    </w:p>
    <w:p>
      <w:r>
        <w:rPr>
          <w:b/>
          <w:color w:val="059669"/>
        </w:rPr>
        <w:t xml:space="preserve">  Answer: Because he was egg-static!</w:t>
      </w:r>
    </w:p>
    <w:p>
      <w:r>
        <w:rPr>
          <w:b/>
          <w:color w:val="0F172A"/>
        </w:rPr>
        <w:t>Riddle 91: What do you get if you pour hot chocolate on an Easter bunny?</w:t>
      </w:r>
    </w:p>
    <w:p>
      <w:r>
        <w:rPr>
          <w:i/>
          <w:color w:val="64748B"/>
        </w:rPr>
        <w:t xml:space="preserve">  Hint: Sweet beverage pun.</w:t>
      </w:r>
    </w:p>
    <w:p>
      <w:r>
        <w:rPr>
          <w:b/>
          <w:color w:val="059669"/>
        </w:rPr>
        <w:t xml:space="preserve">  Answer: A Melted Bunny!</w:t>
      </w:r>
    </w:p>
    <w:p>
      <w:r>
        <w:rPr>
          <w:b/>
          <w:color w:val="0F172A"/>
        </w:rPr>
        <w:t>Riddle 92: How do spring chicks send messages to their friends?</w:t>
      </w:r>
    </w:p>
    <w:p>
      <w:r>
        <w:rPr>
          <w:i/>
          <w:color w:val="64748B"/>
        </w:rPr>
        <w:t xml:space="preserve">  Hint: Technological bird pun.</w:t>
      </w:r>
    </w:p>
    <w:p>
      <w:r>
        <w:rPr>
          <w:b/>
          <w:color w:val="059669"/>
        </w:rPr>
        <w:t xml:space="preserve">  Answer: By using Twitter!</w:t>
      </w:r>
    </w:p>
    <w:p>
      <w:r>
        <w:rPr>
          <w:b/>
          <w:color w:val="0F172A"/>
        </w:rPr>
        <w:t>Riddle 93: Why did the Easter egg hide behind the garden bush?</w:t>
      </w:r>
    </w:p>
    <w:p>
      <w:r>
        <w:rPr>
          <w:i/>
          <w:color w:val="64748B"/>
        </w:rPr>
        <w:t xml:space="preserve">  Hint: Shy pun.</w:t>
      </w:r>
    </w:p>
    <w:p>
      <w:r>
        <w:rPr>
          <w:b/>
          <w:color w:val="059669"/>
        </w:rPr>
        <w:t xml:space="preserve">  Answer: Because it was a little chicken!</w:t>
      </w:r>
    </w:p>
    <w:p>
      <w:r>
        <w:rPr>
          <w:b/>
          <w:color w:val="0F172A"/>
        </w:rPr>
        <w:t>Riddle 94: What kind of jewelry does the Easter Bunny wear?</w:t>
      </w:r>
    </w:p>
    <w:p>
      <w:r>
        <w:rPr>
          <w:i/>
          <w:color w:val="64748B"/>
        </w:rPr>
        <w:t xml:space="preserve">  Hint: Accessory pun.</w:t>
      </w:r>
    </w:p>
    <w:p>
      <w:r>
        <w:rPr>
          <w:b/>
          <w:color w:val="059669"/>
        </w:rPr>
        <w:t xml:space="preserve">  Answer: 14-Carrot Gold rings!</w:t>
      </w:r>
    </w:p>
    <w:p>
      <w:r>
        <w:rPr>
          <w:b/>
          <w:color w:val="0F172A"/>
        </w:rPr>
        <w:t>Riddle 95: What do you call a rabbit who tells great jokes on April Fools' Day?</w:t>
      </w:r>
    </w:p>
    <w:p>
      <w:r>
        <w:rPr>
          <w:i/>
          <w:color w:val="64748B"/>
        </w:rPr>
        <w:t xml:space="preserve">  Hint: Humorous hare.</w:t>
      </w:r>
    </w:p>
    <w:p>
      <w:r>
        <w:rPr>
          <w:b/>
          <w:color w:val="059669"/>
        </w:rPr>
        <w:t xml:space="preserve">  Answer: A Funny Bunny!</w:t>
      </w:r>
    </w:p>
    <w:p>
      <w:r>
        <w:rPr>
          <w:b/>
          <w:color w:val="0F172A"/>
        </w:rPr>
        <w:t>Riddle 96: Why did the gardener put his spring clock in the oven?</w:t>
      </w:r>
    </w:p>
    <w:p>
      <w:r>
        <w:rPr>
          <w:i/>
          <w:color w:val="64748B"/>
        </w:rPr>
        <w:t xml:space="preserve">  Hint: Time heating pun.</w:t>
      </w:r>
    </w:p>
    <w:p>
      <w:r>
        <w:rPr>
          <w:b/>
          <w:color w:val="059669"/>
        </w:rPr>
        <w:t xml:space="preserve">  Answer: He wanted hot thyme!</w:t>
      </w:r>
    </w:p>
    <w:p>
      <w:r>
        <w:rPr>
          <w:b/>
          <w:color w:val="0F172A"/>
        </w:rPr>
        <w:t>Riddle 97: What is a spring duck's favorite snack at the park?</w:t>
      </w:r>
    </w:p>
    <w:p>
      <w:r>
        <w:rPr>
          <w:i/>
          <w:color w:val="64748B"/>
        </w:rPr>
        <w:t xml:space="preserve">  Hint: Bakery pun.</w:t>
      </w:r>
    </w:p>
    <w:p>
      <w:r>
        <w:rPr>
          <w:b/>
          <w:color w:val="059669"/>
        </w:rPr>
        <w:t xml:space="preserve">  Answer: Quackers!</w:t>
      </w:r>
    </w:p>
    <w:p>
      <w:r>
        <w:rPr>
          <w:b/>
          <w:color w:val="0F172A"/>
        </w:rPr>
        <w:t>Riddle 98: What do you call a group of spring rabbits hopping backwards?</w:t>
      </w:r>
    </w:p>
    <w:p>
      <w:r>
        <w:rPr>
          <w:i/>
          <w:color w:val="64748B"/>
        </w:rPr>
        <w:t xml:space="preserve">  Hint: Directional pun.</w:t>
      </w:r>
    </w:p>
    <w:p>
      <w:r>
        <w:rPr>
          <w:b/>
          <w:color w:val="059669"/>
        </w:rPr>
        <w:t xml:space="preserve">  Answer: A receding hare-line!</w:t>
      </w:r>
    </w:p>
    <w:p>
      <w:r>
        <w:rPr>
          <w:b/>
          <w:color w:val="0F172A"/>
        </w:rPr>
        <w:t>Riddle 99: Why did the tree put on a coat of green leaves in April?</w:t>
      </w:r>
    </w:p>
    <w:p>
      <w:r>
        <w:rPr>
          <w:i/>
          <w:color w:val="64748B"/>
        </w:rPr>
        <w:t xml:space="preserve">  Hint: Seasonal fashion pun.</w:t>
      </w:r>
    </w:p>
    <w:p>
      <w:r>
        <w:rPr>
          <w:b/>
          <w:color w:val="059669"/>
        </w:rPr>
        <w:t xml:space="preserve">  Answer: Because it was changing its bark-robe!</w:t>
      </w:r>
    </w:p>
    <w:p>
      <w:r>
        <w:rPr>
          <w:b/>
          <w:color w:val="0F172A"/>
        </w:rPr>
        <w:t>Riddle 100: What is a spring flower's favorite pop song?</w:t>
      </w:r>
    </w:p>
    <w:p>
      <w:r>
        <w:rPr>
          <w:i/>
          <w:color w:val="64748B"/>
        </w:rPr>
        <w:t xml:space="preserve">  Hint: Musical pun.</w:t>
      </w:r>
    </w:p>
    <w:p>
      <w:r>
        <w:rPr>
          <w:b/>
          <w:color w:val="059669"/>
        </w:rPr>
        <w:t xml:space="preserve">  Answer: Let it Bloom!</w:t>
      </w:r>
    </w:p>
    <w:p>
      <w:r>
        <w:rPr>
          <w:b/>
          <w:color w:val="0F172A"/>
        </w:rPr>
        <w:t>Riddle 101: What do you call an Easter Bunny who works in a bakery?</w:t>
      </w:r>
    </w:p>
    <w:p>
      <w:r>
        <w:rPr>
          <w:i/>
          <w:color w:val="64748B"/>
        </w:rPr>
        <w:t xml:space="preserve">  Hint: Baking hare pun.</w:t>
      </w:r>
    </w:p>
    <w:p>
      <w:r>
        <w:rPr>
          <w:b/>
          <w:color w:val="059669"/>
        </w:rPr>
        <w:t xml:space="preserve">  Answer: A Pie-Neer!</w:t>
      </w:r>
    </w:p>
    <w:p>
      <w:r>
        <w:rPr>
          <w:b/>
          <w:color w:val="0F172A"/>
        </w:rPr>
        <w:t>Riddle 102: Why did the bee get married in May?</w:t>
      </w:r>
    </w:p>
    <w:p>
      <w:r>
        <w:rPr>
          <w:i/>
          <w:color w:val="64748B"/>
        </w:rPr>
        <w:t xml:space="preserve">  Hint: Romantic insect pun.</w:t>
      </w:r>
    </w:p>
    <w:p>
      <w:r>
        <w:rPr>
          <w:b/>
          <w:color w:val="059669"/>
        </w:rPr>
        <w:t xml:space="preserve">  Answer: He found his honey-bee!</w:t>
      </w:r>
    </w:p>
    <w:p>
      <w:r>
        <w:rPr>
          <w:b/>
          <w:color w:val="0F172A"/>
        </w:rPr>
        <w:t>Riddle 103: What do you call a rainy spring day at the beach?</w:t>
      </w:r>
    </w:p>
    <w:p>
      <w:r>
        <w:rPr>
          <w:i/>
          <w:color w:val="64748B"/>
        </w:rPr>
        <w:t xml:space="preserve">  Hint: Disappointing trip pun.</w:t>
      </w:r>
    </w:p>
    <w:p>
      <w:r>
        <w:rPr>
          <w:b/>
          <w:color w:val="059669"/>
        </w:rPr>
        <w:t xml:space="preserve">  Answer: A shore dampener!</w:t>
      </w:r>
    </w:p>
    <w:p>
      <w:r>
        <w:rPr>
          <w:b/>
          <w:color w:val="0F172A"/>
        </w:rPr>
        <w:t>Riddle 104: Why are spring riddles so great for your brain?</w:t>
      </w:r>
    </w:p>
    <w:p>
      <w:r>
        <w:rPr>
          <w:i/>
          <w:color w:val="64748B"/>
        </w:rPr>
        <w:t xml:space="preserve">  Hint: Cognitive pun.</w:t>
      </w:r>
    </w:p>
    <w:p>
      <w:r>
        <w:rPr>
          <w:b/>
          <w:color w:val="059669"/>
        </w:rPr>
        <w:t xml:space="preserve">  Answer: Because they make your mind bloom!</w:t>
      </w:r>
    </w:p>
    <w:p>
      <w:r>
        <w:rPr>
          <w:b/>
          <w:color w:val="0F172A"/>
        </w:rPr>
        <w:t>Riddle 105: What is the best way to catch a unique spring rabbit?</w:t>
      </w:r>
    </w:p>
    <w:p>
      <w:r>
        <w:rPr>
          <w:i/>
          <w:color w:val="64748B"/>
        </w:rPr>
        <w:t xml:space="preserve">  Hint: A hunting logic joke.</w:t>
      </w:r>
    </w:p>
    <w:p>
      <w:r>
        <w:rPr>
          <w:b/>
          <w:color w:val="059669"/>
        </w:rPr>
        <w:t xml:space="preserve">  Answer: Unique up on it!</w:t>
      </w:r>
    </w:p>
    <w:p>
      <w:pPr>
        <w:pStyle w:val="Heading1"/>
      </w:pPr>
      <w:r>
        <w:t>SECTION 6: Neuro-Linguistic &amp; Educational Impact of Seasonal Riddles</w:t>
      </w:r>
    </w:p>
    <w:p>
      <w:r>
        <w:t>Seasonal riddles provide a unique contextual learning environment. By tying language puzzles to real-world seasonal changes happening outside—such as blooming flowers, changing rainfall patterns, and emerging wildlife—educators and parents can leverage environmental cues to boost cognitive synthesis.</w:t>
      </w:r>
    </w:p>
    <w:p>
      <w:pPr>
        <w:pStyle w:val="Heading2"/>
      </w:pPr>
      <w:r>
        <w:t>1. Associative Schema Building</w:t>
      </w:r>
    </w:p>
    <w:p>
      <w:r>
        <w:t>Children build mental models (schemas) of the four seasons. When presented with riddles containing attributes like 'rainbow', 'tadpole', or 'vernal equinox', they bind these sub-entities into their broader 'Spring' schema, deepening ecological and linguistic literacy.</w:t>
      </w:r>
    </w:p>
    <w:p>
      <w:pPr>
        <w:pStyle w:val="Heading2"/>
      </w:pPr>
      <w:r>
        <w:t>2. Dopamine-Driven Problem Solving</w:t>
      </w:r>
    </w:p>
    <w:p>
      <w:r>
        <w:t>The moment of resolving a riddle—often called the 'Aha!' moment—triggers a burst of dopamine in the brain's reward pathway. This positive reinforcement creates an enjoyable learning loop, encouraging students to tackle increasingly complex logical challenges.</w:t>
      </w:r>
    </w:p>
    <w:p>
      <w:pPr>
        <w:pStyle w:val="Heading1"/>
      </w:pPr>
      <w:r>
        <w:t>SECTION 7: Frequently Asked Questions (FAQ)</w:t>
      </w:r>
    </w:p>
    <w:p>
      <w:r>
        <w:rPr>
          <w:b/>
          <w:color w:val="047857"/>
        </w:rPr>
        <w:t>Q1: What makes springtime riddles ideal for elementary science lessons?</w:t>
      </w:r>
    </w:p>
    <w:p>
      <w:r>
        <w:t>Answer: Spring riddles seamlessly integrate biological concepts (photosynthesis, life cycles of butterflies and frogs, seed germination) with fun language arts practice.</w:t>
      </w:r>
    </w:p>
    <w:p>
      <w:r>
        <w:rPr>
          <w:b/>
          <w:color w:val="047857"/>
        </w:rPr>
        <w:t>Q2: How does seasonal riddle content benefit website SEO and traffic?</w:t>
      </w:r>
    </w:p>
    <w:p>
      <w:r>
        <w:t>Answer: Seasonal terms experience high search volume surges during spring months (March through May). Having a comprehensive, 2,500+ word semantic guide allows search engines to rank the page for hundreds of long-tail queries.</w:t>
      </w:r>
    </w:p>
    <w:p>
      <w:r>
        <w:rPr>
          <w:b/>
          <w:color w:val="047857"/>
        </w:rPr>
        <w:t>Q3: Can these riddles be used for Easter egg hunt activities?</w:t>
      </w:r>
    </w:p>
    <w:p>
      <w:r>
        <w:t>Answer: Absolutely! Parents and event organizers frequently print these riddles and place them inside plastic Easter eggs to create clue-based treasure hunts for kids.</w:t>
      </w:r>
    </w:p>
    <w:p>
      <w:pPr>
        <w:pStyle w:val="Heading1"/>
      </w:pPr>
      <w:r>
        <w:t>SECTION 8: Related Seasonal Entity Link Nodes</w:t>
      </w:r>
    </w:p>
    <w:p>
      <w:r>
        <w:t>Explore more interconnecting seasonal nodes across our programmatic network:</w:t>
      </w:r>
    </w:p>
    <w:p>
      <w:r>
        <w:t>• Summer Riddles: 50+ Sunny Beach &amp; Vacation Puzzles</w:t>
      </w:r>
    </w:p>
    <w:p>
      <w:r>
        <w:t>• Weather Riddles: 40+ Cloud, Rain &amp; Thunder Brain Teasers</w:t>
      </w:r>
    </w:p>
    <w:p>
      <w:r>
        <w:t>• Flower &amp; Garden Riddles: 45+ Botanical Puzzles for Plant Lovers</w:t>
      </w:r>
    </w:p>
    <w:p>
      <w:r>
        <w:t>• Animal Riddles: 100+ Wildlife Puzzles for Kids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