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shd w:val="clear" w:color="auto" w:fill="F0F9FF"/>
          </w:tcPr>
          <w:p>
            <w:r>
              <w:t>Target URL Slug: riddlesabout.com/riddles-about-dogs</w:t>
            </w:r>
          </w:p>
        </w:tc>
        <w:tc>
          <w:tcPr>
            <w:tcW w:type="dxa" w:w="4680"/>
            <w:shd w:val="clear" w:color="auto" w:fill="F0F9FF"/>
          </w:tcPr>
          <w:p>
            <w:r>
              <w:t>Primary Keyword: Riddles About Dogs</w:t>
            </w:r>
          </w:p>
        </w:tc>
      </w:tr>
      <w:tr>
        <w:tc>
          <w:tcPr>
            <w:tcW w:type="dxa" w:w="4680"/>
            <w:shd w:val="clear" w:color="auto" w:fill="F0F9FF"/>
          </w:tcPr>
          <w:p>
            <w:r>
              <w:t>Target Audience: Kids, Parents, Teachers, Pet Lovers</w:t>
            </w:r>
          </w:p>
        </w:tc>
        <w:tc>
          <w:tcPr>
            <w:tcW w:type="dxa" w:w="4680"/>
            <w:shd w:val="clear" w:color="auto" w:fill="F0F9FF"/>
          </w:tcPr>
          <w:p>
            <w:r>
              <w:t>Content Standard: 2,500+ Words Pillar Article</w:t>
            </w:r>
          </w:p>
        </w:tc>
      </w:tr>
      <w:tr>
        <w:tc>
          <w:tcPr>
            <w:tcW w:type="dxa" w:w="4680"/>
            <w:shd w:val="clear" w:color="auto" w:fill="F0F9FF"/>
          </w:tcPr>
          <w:p>
            <w:r>
              <w:t>SEO Methodology: Koray Gübür Semantic SEO Model</w:t>
            </w:r>
          </w:p>
        </w:tc>
        <w:tc>
          <w:tcPr>
            <w:tcW w:type="dxa" w:w="4680"/>
            <w:shd w:val="clear" w:color="auto" w:fill="F0F9FF"/>
          </w:tcPr>
          <w:p>
            <w:r>
              <w:t>Category Cluster: Animals &amp; Wildlife</w:t>
            </w:r>
          </w:p>
        </w:tc>
      </w:tr>
      <w:tr>
        <w:tc>
          <w:tcPr>
            <w:tcW w:type="dxa" w:w="4680"/>
            <w:shd w:val="clear" w:color="auto" w:fill="F0F9FF"/>
          </w:tcPr>
          <w:p>
            <w:r>
              <w:t>Interactive Component: Reveal Answer Toggle Cards</w:t>
            </w:r>
          </w:p>
        </w:tc>
        <w:tc>
          <w:tcPr>
            <w:tcW w:type="dxa" w:w="4680"/>
            <w:shd w:val="clear" w:color="auto" w:fill="F0F9FF"/>
          </w:tcPr>
          <w:p>
            <w:r>
              <w:t>Date Published: July 2026</w:t>
            </w:r>
          </w:p>
        </w:tc>
      </w:tr>
    </w:tbl>
    <w:p/>
    <w:p>
      <w:r>
        <w:rPr>
          <w:rFonts w:ascii="Georgia" w:hAnsi="Georgia"/>
          <w:b/>
          <w:color w:val="1E3A8A"/>
          <w:sz w:val="44"/>
        </w:rPr>
        <w:t>75+ Ultimate Riddles About Dogs: The Definitive Brain-Teasing Guide for Kids &amp; Adults</w:t>
      </w:r>
    </w:p>
    <w:p>
      <w:r>
        <w:rPr>
          <w:i/>
          <w:color w:val="475569"/>
        </w:rPr>
        <w:t>Quick Executive Summary: Dogs are known worldwide as loyal companions, protective guardians, and beloved family pets. This comprehensive collection of over 75 curated dog riddles explores feline-versus-canine humor, puppy wordplay, working breed logic, and clever animal trivia. Designed to stimulate lateral thinking and improve reading engagement, these riddles serve as perfect educational tools for classrooms, game nights, and puzzle lovers of all ages.</w:t>
      </w:r>
    </w:p>
    <w:p>
      <w:pPr>
        <w:pStyle w:val="Heading1"/>
      </w:pPr>
      <w:r>
        <w:t>SECTION 1: Introduction to Canine Cognition &amp; Riddle Learning</w:t>
      </w:r>
    </w:p>
    <w:p>
      <w:r>
        <w:t>Dogs have lived alongside humans for over 15,000 years. Their keen senses, playful personalities, and unique behaviors make them one of the most recognizable topic entities in cognitive puzzle design. When children and adults engage with riddles about dogs, they do more than just guess answers—they actively process semantic clues involving sound (barking), touch (soft fur, wet nose), action (fetching, wagging), and function (guarding, herding).</w:t>
      </w:r>
    </w:p>
    <w:p>
      <w:r>
        <w:t>In educational psychology, riddle solving is recognized as an effective exercise for developing associative reasoning and expanding vocabulary. By connecting attributes like 'four legs,' 'tail,' and 'wagging' to deduce the central entity of a dog, readers strengthen neuroplasticity and critical thinking paths.</w:t>
      </w:r>
    </w:p>
    <w:p>
      <w:pPr>
        <w:pStyle w:val="Heading1"/>
      </w:pPr>
      <w:r>
        <w:t>SECTION 2: Easy &amp; Cute Dog Riddles for Kids (Riddles 1 to 25)</w:t>
      </w:r>
    </w:p>
    <w:p>
      <w:r>
        <w:t>These beginner-level riddles feature simple clues and fun pet themes tailored for younger children and early readers.</w:t>
      </w:r>
    </w:p>
    <w:p>
      <w:r>
        <w:rPr>
          <w:b/>
          <w:color w:val="0F172A"/>
        </w:rPr>
        <w:t>Riddle 1: I have four legs, a wagging tail, and I love to fetch a tennis ball. What am I?</w:t>
      </w:r>
    </w:p>
    <w:p>
      <w:r>
        <w:rPr>
          <w:i/>
          <w:color w:val="64748B"/>
        </w:rPr>
        <w:t xml:space="preserve">  Hint: I am a common house pet that loves walks.</w:t>
      </w:r>
    </w:p>
    <w:p>
      <w:r>
        <w:rPr>
          <w:b/>
          <w:color w:val="059669"/>
        </w:rPr>
        <w:t xml:space="preserve">  Answer: A Dog!</w:t>
      </w:r>
    </w:p>
    <w:p>
      <w:r>
        <w:rPr>
          <w:b/>
          <w:color w:val="0F172A"/>
        </w:rPr>
        <w:t>Riddle 2: I bark when I am excited and purr never! I love a good scratch behind my ears. What am I?</w:t>
      </w:r>
    </w:p>
    <w:p>
      <w:r>
        <w:rPr>
          <w:i/>
          <w:color w:val="64748B"/>
        </w:rPr>
        <w:t xml:space="preserve">  Hint: My favorite word is 'Walk!'.</w:t>
      </w:r>
    </w:p>
    <w:p>
      <w:r>
        <w:rPr>
          <w:b/>
          <w:color w:val="059669"/>
        </w:rPr>
        <w:t xml:space="preserve">  Answer: A Dog!</w:t>
      </w:r>
    </w:p>
    <w:p>
      <w:r>
        <w:rPr>
          <w:b/>
          <w:color w:val="0F172A"/>
        </w:rPr>
        <w:t>Riddle 3: I wear a collar around my neck and a license on a tag, whenever I see my owner my tail begins to wag. What am I?</w:t>
      </w:r>
    </w:p>
    <w:p>
      <w:r>
        <w:rPr>
          <w:i/>
          <w:color w:val="64748B"/>
        </w:rPr>
        <w:t xml:space="preserve">  Hint: I sleep in a doghouse.</w:t>
      </w:r>
    </w:p>
    <w:p>
      <w:r>
        <w:rPr>
          <w:b/>
          <w:color w:val="059669"/>
        </w:rPr>
        <w:t xml:space="preserve">  Answer: A Dog!</w:t>
      </w:r>
    </w:p>
    <w:p>
      <w:r>
        <w:rPr>
          <w:b/>
          <w:color w:val="0F172A"/>
        </w:rPr>
        <w:t>Riddle 4: A farmer had a dog, and Bingo was his name-o! But what do you call a dog when it is just a baby?</w:t>
      </w:r>
    </w:p>
    <w:p>
      <w:r>
        <w:rPr>
          <w:i/>
          <w:color w:val="64748B"/>
        </w:rPr>
        <w:t xml:space="preserve">  Hint: Starts with the letter P.</w:t>
      </w:r>
    </w:p>
    <w:p>
      <w:r>
        <w:rPr>
          <w:b/>
          <w:color w:val="059669"/>
        </w:rPr>
        <w:t xml:space="preserve">  Answer: A Puppy!</w:t>
      </w:r>
    </w:p>
    <w:p>
      <w:r>
        <w:rPr>
          <w:b/>
          <w:color w:val="0F172A"/>
        </w:rPr>
        <w:t>Riddle 5: I love to bury bones in the backyard dirt and dig them up later. What am I?</w:t>
      </w:r>
    </w:p>
    <w:p>
      <w:r>
        <w:rPr>
          <w:i/>
          <w:color w:val="64748B"/>
        </w:rPr>
        <w:t xml:space="preserve">  Hint: I have a wet snout.</w:t>
      </w:r>
    </w:p>
    <w:p>
      <w:r>
        <w:rPr>
          <w:b/>
          <w:color w:val="059669"/>
        </w:rPr>
        <w:t xml:space="preserve">  Answer: A Dog!</w:t>
      </w:r>
    </w:p>
    <w:p>
      <w:r>
        <w:rPr>
          <w:b/>
          <w:color w:val="0F172A"/>
        </w:rPr>
        <w:t>Riddle 6: I have sharp teeth, floppy ears, and I pant when I get warm. What animal am I?</w:t>
      </w:r>
    </w:p>
    <w:p>
      <w:r>
        <w:rPr>
          <w:i/>
          <w:color w:val="64748B"/>
        </w:rPr>
        <w:t xml:space="preserve">  Hint: I am man's best friend.</w:t>
      </w:r>
    </w:p>
    <w:p>
      <w:r>
        <w:rPr>
          <w:b/>
          <w:color w:val="059669"/>
        </w:rPr>
        <w:t xml:space="preserve">  Answer: A Dog!</w:t>
      </w:r>
    </w:p>
    <w:p>
      <w:r>
        <w:rPr>
          <w:b/>
          <w:color w:val="0F172A"/>
        </w:rPr>
        <w:t>Riddle 7: What do you call a dog that loves taking hot baths?</w:t>
      </w:r>
    </w:p>
    <w:p>
      <w:r>
        <w:rPr>
          <w:i/>
          <w:color w:val="64748B"/>
        </w:rPr>
        <w:t xml:space="preserve">  Hint: Think of a warm aquatic animal.</w:t>
      </w:r>
    </w:p>
    <w:p>
      <w:r>
        <w:rPr>
          <w:b/>
          <w:color w:val="059669"/>
        </w:rPr>
        <w:t xml:space="preserve">  Answer: A Hot Dog!</w:t>
      </w:r>
    </w:p>
    <w:p>
      <w:r>
        <w:rPr>
          <w:b/>
          <w:color w:val="0F172A"/>
        </w:rPr>
        <w:t>Riddle 8: I run to the front door every time the doorbell rings and bark loudly. What am I?</w:t>
      </w:r>
    </w:p>
    <w:p>
      <w:r>
        <w:rPr>
          <w:i/>
          <w:color w:val="64748B"/>
        </w:rPr>
        <w:t xml:space="preserve">  Hint: I guard the family home.</w:t>
      </w:r>
    </w:p>
    <w:p>
      <w:r>
        <w:rPr>
          <w:b/>
          <w:color w:val="059669"/>
        </w:rPr>
        <w:t xml:space="preserve">  Answer: A Watchdog!</w:t>
      </w:r>
    </w:p>
    <w:p>
      <w:r>
        <w:rPr>
          <w:b/>
          <w:color w:val="0F172A"/>
        </w:rPr>
        <w:t>Riddle 9: What goes woof-woof and flies in the sky?</w:t>
      </w:r>
    </w:p>
    <w:p>
      <w:r>
        <w:rPr>
          <w:i/>
          <w:color w:val="64748B"/>
        </w:rPr>
        <w:t xml:space="preserve">  Hint: A furry pet in an airplane.</w:t>
      </w:r>
    </w:p>
    <w:p>
      <w:r>
        <w:rPr>
          <w:b/>
          <w:color w:val="059669"/>
        </w:rPr>
        <w:t xml:space="preserve">  Answer: A Dog in a helicopter!</w:t>
      </w:r>
    </w:p>
    <w:p>
      <w:r>
        <w:rPr>
          <w:b/>
          <w:color w:val="0F172A"/>
        </w:rPr>
        <w:t>Riddle 10: I have two ears, four paws, and I love to chase squirrels up oak trees. What am I?</w:t>
      </w:r>
    </w:p>
    <w:p>
      <w:r>
        <w:rPr>
          <w:i/>
          <w:color w:val="64748B"/>
        </w:rPr>
        <w:t xml:space="preserve">  Hint: Cats are my natural rivals.</w:t>
      </w:r>
    </w:p>
    <w:p>
      <w:r>
        <w:rPr>
          <w:b/>
          <w:color w:val="059669"/>
        </w:rPr>
        <w:t xml:space="preserve">  Answer: A Dog!</w:t>
      </w:r>
    </w:p>
    <w:p>
      <w:r>
        <w:rPr>
          <w:b/>
          <w:color w:val="0F172A"/>
        </w:rPr>
        <w:t>Riddle 11: What kind of dog tells the time?</w:t>
      </w:r>
    </w:p>
    <w:p>
      <w:r>
        <w:rPr>
          <w:i/>
          <w:color w:val="64748B"/>
        </w:rPr>
        <w:t xml:space="preserve">  Hint: Think of a clock's alarm.</w:t>
      </w:r>
    </w:p>
    <w:p>
      <w:r>
        <w:rPr>
          <w:b/>
          <w:color w:val="059669"/>
        </w:rPr>
        <w:t xml:space="preserve">  Answer: A Watchdog!</w:t>
      </w:r>
    </w:p>
    <w:p>
      <w:r>
        <w:rPr>
          <w:b/>
          <w:color w:val="0F172A"/>
        </w:rPr>
        <w:t>Riddle 12: If a dog loses its tail, where does it go to get a new one?</w:t>
      </w:r>
    </w:p>
    <w:p>
      <w:r>
        <w:rPr>
          <w:i/>
          <w:color w:val="64748B"/>
        </w:rPr>
        <w:t xml:space="preserve">  Hint: A place where goods are sold in bulk.</w:t>
      </w:r>
    </w:p>
    <w:p>
      <w:r>
        <w:rPr>
          <w:b/>
          <w:color w:val="059669"/>
        </w:rPr>
        <w:t xml:space="preserve">  Answer: The Re-tail store!</w:t>
      </w:r>
    </w:p>
    <w:p>
      <w:r>
        <w:rPr>
          <w:b/>
          <w:color w:val="0F172A"/>
        </w:rPr>
        <w:t>Riddle 13: What did the mother dog say to her messy puppies?</w:t>
      </w:r>
    </w:p>
    <w:p>
      <w:r>
        <w:rPr>
          <w:i/>
          <w:color w:val="64748B"/>
        </w:rPr>
        <w:t xml:space="preserve">  Hint: A pun about neatness.</w:t>
      </w:r>
    </w:p>
    <w:p>
      <w:r>
        <w:rPr>
          <w:b/>
          <w:color w:val="059669"/>
        </w:rPr>
        <w:t xml:space="preserve">  Answer: Stop littering!</w:t>
      </w:r>
    </w:p>
    <w:p>
      <w:r>
        <w:rPr>
          <w:b/>
          <w:color w:val="0F172A"/>
        </w:rPr>
        <w:t>Riddle 14: What do you get if you cross a golden retriever with a telephone?</w:t>
      </w:r>
    </w:p>
    <w:p>
      <w:r>
        <w:rPr>
          <w:i/>
          <w:color w:val="64748B"/>
        </w:rPr>
        <w:t xml:space="preserve">  Hint: A golden pet that rings.</w:t>
      </w:r>
    </w:p>
    <w:p>
      <w:r>
        <w:rPr>
          <w:b/>
          <w:color w:val="059669"/>
        </w:rPr>
        <w:t xml:space="preserve">  Answer: A Golden Receiver!</w:t>
      </w:r>
    </w:p>
    <w:p>
      <w:r>
        <w:rPr>
          <w:b/>
          <w:color w:val="0F172A"/>
        </w:rPr>
        <w:t>Riddle 15: Why did the dog sit under the shady tree in July?</w:t>
      </w:r>
    </w:p>
    <w:p>
      <w:r>
        <w:rPr>
          <w:i/>
          <w:color w:val="64748B"/>
        </w:rPr>
        <w:t xml:space="preserve">  Hint: To avoid the scorching sun.</w:t>
      </w:r>
    </w:p>
    <w:p>
      <w:r>
        <w:rPr>
          <w:b/>
          <w:color w:val="059669"/>
        </w:rPr>
        <w:t xml:space="preserve">  Answer: Because it didn't want to be a hot dog!</w:t>
      </w:r>
    </w:p>
    <w:p>
      <w:r>
        <w:rPr>
          <w:b/>
          <w:color w:val="0F172A"/>
        </w:rPr>
        <w:t>Riddle 16: I chew on rubber squeaky toys, lap up water from my bowl, and love running in the park. What am I?</w:t>
      </w:r>
    </w:p>
    <w:p>
      <w:r>
        <w:rPr>
          <w:i/>
          <w:color w:val="64748B"/>
        </w:rPr>
        <w:t xml:space="preserve">  Hint: I say Woof!</w:t>
      </w:r>
    </w:p>
    <w:p>
      <w:r>
        <w:rPr>
          <w:b/>
          <w:color w:val="059669"/>
        </w:rPr>
        <w:t xml:space="preserve">  Answer: A Dog!</w:t>
      </w:r>
    </w:p>
    <w:p>
      <w:r>
        <w:rPr>
          <w:b/>
          <w:color w:val="0F172A"/>
        </w:rPr>
        <w:t>Riddle 17: What is a dog's favorite type of pizza?</w:t>
      </w:r>
    </w:p>
    <w:p>
      <w:r>
        <w:rPr>
          <w:i/>
          <w:color w:val="64748B"/>
        </w:rPr>
        <w:t xml:space="preserve">  Hint: A meat lover's topping pun.</w:t>
      </w:r>
    </w:p>
    <w:p>
      <w:r>
        <w:rPr>
          <w:b/>
          <w:color w:val="059669"/>
        </w:rPr>
        <w:t xml:space="preserve">  Answer: PUP-peroni pizza!</w:t>
      </w:r>
    </w:p>
    <w:p>
      <w:r>
        <w:rPr>
          <w:b/>
          <w:color w:val="0F172A"/>
        </w:rPr>
        <w:t>Riddle 18: Why are dogs terrible storytellers?</w:t>
      </w:r>
    </w:p>
    <w:p>
      <w:r>
        <w:rPr>
          <w:i/>
          <w:color w:val="64748B"/>
        </w:rPr>
        <w:t xml:space="preserve">  Hint: Think of what they do with their tails.</w:t>
      </w:r>
    </w:p>
    <w:p>
      <w:r>
        <w:rPr>
          <w:b/>
          <w:color w:val="059669"/>
        </w:rPr>
        <w:t xml:space="preserve">  Answer: Because they only have one tail (tale)!</w:t>
      </w:r>
    </w:p>
    <w:p>
      <w:r>
        <w:rPr>
          <w:b/>
          <w:color w:val="0F172A"/>
        </w:rPr>
        <w:t>Riddle 19: I have a black nose, brown fur, and I give slobbery kisses when you hug me. What am I?</w:t>
      </w:r>
    </w:p>
    <w:p>
      <w:r>
        <w:rPr>
          <w:i/>
          <w:color w:val="64748B"/>
        </w:rPr>
        <w:t xml:space="preserve">  Hint: A faithful canine.</w:t>
      </w:r>
    </w:p>
    <w:p>
      <w:r>
        <w:rPr>
          <w:b/>
          <w:color w:val="059669"/>
        </w:rPr>
        <w:t xml:space="preserve">  Answer: A Dog!</w:t>
      </w:r>
    </w:p>
    <w:p>
      <w:r>
        <w:rPr>
          <w:b/>
          <w:color w:val="0F172A"/>
        </w:rPr>
        <w:t>Riddle 20: What do you call a dog magician who performs tricks?</w:t>
      </w:r>
    </w:p>
    <w:p>
      <w:r>
        <w:rPr>
          <w:i/>
          <w:color w:val="64748B"/>
        </w:rPr>
        <w:t xml:space="preserve">  Hint: A mystical hound.</w:t>
      </w:r>
    </w:p>
    <w:p>
      <w:r>
        <w:rPr>
          <w:b/>
          <w:color w:val="059669"/>
        </w:rPr>
        <w:t xml:space="preserve">  Answer: A Labracadabrador!</w:t>
      </w:r>
    </w:p>
    <w:p>
      <w:r>
        <w:rPr>
          <w:b/>
          <w:color w:val="0F172A"/>
        </w:rPr>
        <w:t>Riddle 21: What is a dog's favorite breakfast food?</w:t>
      </w:r>
    </w:p>
    <w:p>
      <w:r>
        <w:rPr>
          <w:i/>
          <w:color w:val="64748B"/>
        </w:rPr>
        <w:t xml:space="preserve">  Hint: A crispy morning treat.</w:t>
      </w:r>
    </w:p>
    <w:p>
      <w:r>
        <w:rPr>
          <w:b/>
          <w:color w:val="059669"/>
        </w:rPr>
        <w:t xml:space="preserve">  Answer: Poached eggs and BARK-on!</w:t>
      </w:r>
    </w:p>
    <w:p>
      <w:r>
        <w:rPr>
          <w:b/>
          <w:color w:val="0F172A"/>
        </w:rPr>
        <w:t>Riddle 22: I sleep at the foot of your bed and dream of chasing rabbits. What am I?</w:t>
      </w:r>
    </w:p>
    <w:p>
      <w:r>
        <w:rPr>
          <w:i/>
          <w:color w:val="64748B"/>
        </w:rPr>
        <w:t xml:space="preserve">  Hint: Your loyal pet.</w:t>
      </w:r>
    </w:p>
    <w:p>
      <w:r>
        <w:rPr>
          <w:b/>
          <w:color w:val="059669"/>
        </w:rPr>
        <w:t xml:space="preserve">  Answer: A Dog!</w:t>
      </w:r>
    </w:p>
    <w:p>
      <w:r>
        <w:rPr>
          <w:b/>
          <w:color w:val="0F172A"/>
        </w:rPr>
        <w:t>Riddle 23: What sport do dogs love playing more than any other?</w:t>
      </w:r>
    </w:p>
    <w:p>
      <w:r>
        <w:rPr>
          <w:i/>
          <w:color w:val="64748B"/>
        </w:rPr>
        <w:t xml:space="preserve">  Hint: A game involving catching thrown discs.</w:t>
      </w:r>
    </w:p>
    <w:p>
      <w:r>
        <w:rPr>
          <w:b/>
          <w:color w:val="059669"/>
        </w:rPr>
        <w:t xml:space="preserve">  Answer: Frisbee fetch!</w:t>
      </w:r>
    </w:p>
    <w:p>
      <w:r>
        <w:rPr>
          <w:b/>
          <w:color w:val="0F172A"/>
        </w:rPr>
        <w:t>Riddle 24: What kind of dog wears a hard hat on a building site?</w:t>
      </w:r>
    </w:p>
    <w:p>
      <w:r>
        <w:rPr>
          <w:i/>
          <w:color w:val="64748B"/>
        </w:rPr>
        <w:t xml:space="preserve">  Hint: A working breed pun.</w:t>
      </w:r>
    </w:p>
    <w:p>
      <w:r>
        <w:rPr>
          <w:b/>
          <w:color w:val="059669"/>
        </w:rPr>
        <w:t xml:space="preserve">  Answer: A Construction Hound!</w:t>
      </w:r>
    </w:p>
    <w:p>
      <w:r>
        <w:rPr>
          <w:b/>
          <w:color w:val="0F172A"/>
        </w:rPr>
        <w:t>Riddle 25: I have paws that leave muddy footprints on the kitchen floor after it rains. What am I?</w:t>
      </w:r>
    </w:p>
    <w:p>
      <w:r>
        <w:rPr>
          <w:i/>
          <w:color w:val="64748B"/>
        </w:rPr>
        <w:t xml:space="preserve">  Hint: Wipe my paws!</w:t>
      </w:r>
    </w:p>
    <w:p>
      <w:r>
        <w:rPr>
          <w:b/>
          <w:color w:val="059669"/>
        </w:rPr>
        <w:t xml:space="preserve">  Answer: A Dog!</w:t>
      </w:r>
    </w:p>
    <w:p>
      <w:pPr>
        <w:pStyle w:val="Heading1"/>
      </w:pPr>
      <w:r>
        <w:t>SECTION 3: Medium &amp; Classroom Dog Riddles for Students (Riddles 26 to 45)</w:t>
      </w:r>
    </w:p>
    <w:p>
      <w:r>
        <w:t>These riddles incorporate wordplay, homonyms, and conceptual reasoning, making them ideal for elementary and middle school classrooms.</w:t>
      </w:r>
    </w:p>
    <w:p>
      <w:r>
        <w:rPr>
          <w:b/>
          <w:color w:val="0F172A"/>
        </w:rPr>
        <w:t>Riddle 26: Every dog has me, but every tree has me too! I sound identical, but mean completely different things. What am I?</w:t>
      </w:r>
    </w:p>
    <w:p>
      <w:r>
        <w:rPr>
          <w:i/>
          <w:color w:val="64748B"/>
        </w:rPr>
        <w:t xml:space="preserve">  Hint: A sound a dog makes AND tree trunk skin.</w:t>
      </w:r>
    </w:p>
    <w:p>
      <w:r>
        <w:rPr>
          <w:b/>
          <w:color w:val="059669"/>
        </w:rPr>
        <w:t xml:space="preserve">  Answer: BARK!</w:t>
      </w:r>
    </w:p>
    <w:p>
      <w:r>
        <w:rPr>
          <w:b/>
          <w:color w:val="0F172A"/>
        </w:rPr>
        <w:t>Riddle 27: A man and his dog were walking along a quiet country road. It started to rain heavily. The man got completely soaked, but not a single hair on the dog's head got wet. How is this possible?</w:t>
      </w:r>
    </w:p>
    <w:p>
      <w:r>
        <w:rPr>
          <w:i/>
          <w:color w:val="64748B"/>
        </w:rPr>
        <w:t xml:space="preserve">  Hint: Think about the dog's physical traits.</w:t>
      </w:r>
    </w:p>
    <w:p>
      <w:r>
        <w:rPr>
          <w:b/>
          <w:color w:val="059669"/>
        </w:rPr>
        <w:t xml:space="preserve">  Answer: The dog was completely hairless (a hairless breed)!</w:t>
      </w:r>
    </w:p>
    <w:p>
      <w:r>
        <w:rPr>
          <w:b/>
          <w:color w:val="0F172A"/>
        </w:rPr>
        <w:t>Riddle 28: I walk on four legs in the morning, sleep on four legs in the afternoon, and guard four legs at night. What am I?</w:t>
      </w:r>
    </w:p>
    <w:p>
      <w:r>
        <w:rPr>
          <w:i/>
          <w:color w:val="64748B"/>
        </w:rPr>
        <w:t xml:space="preserve">  Hint: A shepherd's constant companion.</w:t>
      </w:r>
    </w:p>
    <w:p>
      <w:r>
        <w:rPr>
          <w:b/>
          <w:color w:val="059669"/>
        </w:rPr>
        <w:t xml:space="preserve">  Answer: A Herding Sheepdog!</w:t>
      </w:r>
    </w:p>
    <w:p>
      <w:r>
        <w:rPr>
          <w:b/>
          <w:color w:val="0F172A"/>
        </w:rPr>
        <w:t>Riddle 29: What happens when a dog eats a wristwatch?</w:t>
      </w:r>
    </w:p>
    <w:p>
      <w:r>
        <w:rPr>
          <w:i/>
          <w:color w:val="64748B"/>
        </w:rPr>
        <w:t xml:space="preserve">  Hint: A pun about swallowed time.</w:t>
      </w:r>
    </w:p>
    <w:p>
      <w:r>
        <w:rPr>
          <w:b/>
          <w:color w:val="059669"/>
        </w:rPr>
        <w:t xml:space="preserve">  Answer: It becomes a watchdog that ticks!</w:t>
      </w:r>
    </w:p>
    <w:p>
      <w:r>
        <w:rPr>
          <w:b/>
          <w:color w:val="0F172A"/>
        </w:rPr>
        <w:t>Riddle 30: What do you call a hound that can freeze things with its breath?</w:t>
      </w:r>
    </w:p>
    <w:p>
      <w:r>
        <w:rPr>
          <w:i/>
          <w:color w:val="64748B"/>
        </w:rPr>
        <w:t xml:space="preserve">  Hint: A winter dog pun.</w:t>
      </w:r>
    </w:p>
    <w:p>
      <w:r>
        <w:rPr>
          <w:b/>
          <w:color w:val="059669"/>
        </w:rPr>
        <w:t xml:space="preserve">  Answer: A Chili-Dog!</w:t>
      </w:r>
    </w:p>
    <w:p>
      <w:r>
        <w:rPr>
          <w:b/>
          <w:color w:val="0F172A"/>
        </w:rPr>
        <w:t>Riddle 31: Why did the dog cross the busy street twice?</w:t>
      </w:r>
    </w:p>
    <w:p>
      <w:r>
        <w:rPr>
          <w:i/>
          <w:color w:val="64748B"/>
        </w:rPr>
        <w:t xml:space="preserve">  Hint: To fetch something on the other side.</w:t>
      </w:r>
    </w:p>
    <w:p>
      <w:r>
        <w:rPr>
          <w:b/>
          <w:color w:val="059669"/>
        </w:rPr>
        <w:t xml:space="preserve">  Answer: He was playing double fetch!</w:t>
      </w:r>
    </w:p>
    <w:p>
      <w:r>
        <w:rPr>
          <w:b/>
          <w:color w:val="0F172A"/>
        </w:rPr>
        <w:t>Riddle 32: I can sniff out hidden objects underground, guide visually impaired people safely across streets, and detect emergency signals. What am I?</w:t>
      </w:r>
    </w:p>
    <w:p>
      <w:r>
        <w:rPr>
          <w:i/>
          <w:color w:val="64748B"/>
        </w:rPr>
        <w:t xml:space="preserve">  Hint: A specialized canine helper.</w:t>
      </w:r>
    </w:p>
    <w:p>
      <w:r>
        <w:rPr>
          <w:b/>
          <w:color w:val="059669"/>
        </w:rPr>
        <w:t xml:space="preserve">  Answer: A Service / Guide Dog!</w:t>
      </w:r>
    </w:p>
    <w:p>
      <w:r>
        <w:rPr>
          <w:b/>
          <w:color w:val="0F172A"/>
        </w:rPr>
        <w:t>Riddle 33: What dog breed is the quietest when sleeping?</w:t>
      </w:r>
    </w:p>
    <w:p>
      <w:r>
        <w:rPr>
          <w:i/>
          <w:color w:val="64748B"/>
        </w:rPr>
        <w:t xml:space="preserve">  Hint: A breed known for silence or small size.</w:t>
      </w:r>
    </w:p>
    <w:p>
      <w:r>
        <w:rPr>
          <w:b/>
          <w:color w:val="059669"/>
        </w:rPr>
        <w:t xml:space="preserve">  Answer: A Hush-Puppy!</w:t>
      </w:r>
    </w:p>
    <w:p>
      <w:r>
        <w:rPr>
          <w:b/>
          <w:color w:val="0F172A"/>
        </w:rPr>
        <w:t>Riddle 34: What do you get if you cross a sheepdog with a rose bush?</w:t>
      </w:r>
    </w:p>
    <w:p>
      <w:r>
        <w:rPr>
          <w:i/>
          <w:color w:val="64748B"/>
        </w:rPr>
        <w:t xml:space="preserve">  Hint: A prickly herding animal.</w:t>
      </w:r>
    </w:p>
    <w:p>
      <w:r>
        <w:rPr>
          <w:b/>
          <w:color w:val="059669"/>
        </w:rPr>
        <w:t xml:space="preserve">  Answer: A dog with a sharp bark and thorny bites!</w:t>
      </w:r>
    </w:p>
    <w:p>
      <w:r>
        <w:rPr>
          <w:b/>
          <w:color w:val="0F172A"/>
        </w:rPr>
        <w:t>Riddle 35: Why did the Dalmatian go to the eye doctor?</w:t>
      </w:r>
    </w:p>
    <w:p>
      <w:r>
        <w:rPr>
          <w:i/>
          <w:color w:val="64748B"/>
        </w:rPr>
        <w:t xml:space="preserve">  Hint: A pun about visual spots.</w:t>
      </w:r>
    </w:p>
    <w:p>
      <w:r>
        <w:rPr>
          <w:b/>
          <w:color w:val="059669"/>
        </w:rPr>
        <w:t xml:space="preserve">  Answer: Because he kept seeing spots everywhere!</w:t>
      </w:r>
    </w:p>
    <w:p>
      <w:r>
        <w:rPr>
          <w:b/>
          <w:color w:val="0F172A"/>
        </w:rPr>
        <w:t>Riddle 36: What is a dog's favorite musical instrument?</w:t>
      </w:r>
    </w:p>
    <w:p>
      <w:r>
        <w:rPr>
          <w:i/>
          <w:color w:val="64748B"/>
        </w:rPr>
        <w:t xml:space="preserve">  Hint: A percussion or wind instrument.</w:t>
      </w:r>
    </w:p>
    <w:p>
      <w:r>
        <w:rPr>
          <w:b/>
          <w:color w:val="059669"/>
        </w:rPr>
        <w:t xml:space="preserve">  Answer: The Trom-BONE!</w:t>
      </w:r>
    </w:p>
    <w:p>
      <w:r>
        <w:rPr>
          <w:b/>
          <w:color w:val="0F172A"/>
        </w:rPr>
        <w:t>Riddle 37: How do dogs communicate in secret code?</w:t>
      </w:r>
    </w:p>
    <w:p>
      <w:r>
        <w:rPr>
          <w:i/>
          <w:color w:val="64748B"/>
        </w:rPr>
        <w:t xml:space="preserve">  Hint: A canine transmission method.</w:t>
      </w:r>
    </w:p>
    <w:p>
      <w:r>
        <w:rPr>
          <w:b/>
          <w:color w:val="059669"/>
        </w:rPr>
        <w:t xml:space="preserve">  Answer: By sending BARK-code messages!</w:t>
      </w:r>
    </w:p>
    <w:p>
      <w:r>
        <w:rPr>
          <w:b/>
          <w:color w:val="0F172A"/>
        </w:rPr>
        <w:t>Riddle 38: What do dogs do after they finish reading a long book?</w:t>
      </w:r>
    </w:p>
    <w:p>
      <w:r>
        <w:rPr>
          <w:i/>
          <w:color w:val="64748B"/>
        </w:rPr>
        <w:t xml:space="preserve">  Hint: A literary pun.</w:t>
      </w:r>
    </w:p>
    <w:p>
      <w:r>
        <w:rPr>
          <w:b/>
          <w:color w:val="059669"/>
        </w:rPr>
        <w:t xml:space="preserve">  Answer: They paw-se to reflect!</w:t>
      </w:r>
    </w:p>
    <w:p>
      <w:r>
        <w:rPr>
          <w:b/>
          <w:color w:val="0F172A"/>
        </w:rPr>
        <w:t>Riddle 39: What is a dog's favorite movie genre?</w:t>
      </w:r>
    </w:p>
    <w:p>
      <w:r>
        <w:rPr>
          <w:i/>
          <w:color w:val="64748B"/>
        </w:rPr>
        <w:t xml:space="preserve">  Hint: A cinematic genre for pets.</w:t>
      </w:r>
    </w:p>
    <w:p>
      <w:r>
        <w:rPr>
          <w:b/>
          <w:color w:val="059669"/>
        </w:rPr>
        <w:t xml:space="preserve">  Answer: PAW-llywood comedies!</w:t>
      </w:r>
    </w:p>
    <w:p>
      <w:r>
        <w:rPr>
          <w:b/>
          <w:color w:val="0F172A"/>
        </w:rPr>
        <w:t>Riddle 40: Why was the puppy sitting next to the warm radiator?</w:t>
      </w:r>
    </w:p>
    <w:p>
      <w:r>
        <w:rPr>
          <w:i/>
          <w:color w:val="64748B"/>
        </w:rPr>
        <w:t xml:space="preserve">  Hint: Seeking cozy comfort.</w:t>
      </w:r>
    </w:p>
    <w:p>
      <w:r>
        <w:rPr>
          <w:b/>
          <w:color w:val="059669"/>
        </w:rPr>
        <w:t xml:space="preserve">  Answer: Because he wanted to be a hot hound!</w:t>
      </w:r>
    </w:p>
    <w:p>
      <w:r>
        <w:rPr>
          <w:b/>
          <w:color w:val="0F172A"/>
        </w:rPr>
        <w:t>Riddle 41: What do you call a dog that is an expert at computer coding?</w:t>
      </w:r>
    </w:p>
    <w:p>
      <w:r>
        <w:rPr>
          <w:i/>
          <w:color w:val="64748B"/>
        </w:rPr>
        <w:t xml:space="preserve">  Hint: A technical canine.</w:t>
      </w:r>
    </w:p>
    <w:p>
      <w:r>
        <w:rPr>
          <w:b/>
          <w:color w:val="059669"/>
        </w:rPr>
        <w:t xml:space="preserve">  Answer: A Byte-ing Terrier!</w:t>
      </w:r>
    </w:p>
    <w:p>
      <w:r>
        <w:rPr>
          <w:b/>
          <w:color w:val="0F172A"/>
        </w:rPr>
        <w:t>Riddle 42: Why did the dog refuse to play cards with the jungle animals?</w:t>
      </w:r>
    </w:p>
    <w:p>
      <w:r>
        <w:rPr>
          <w:i/>
          <w:color w:val="64748B"/>
        </w:rPr>
        <w:t xml:space="preserve">  Hint: Cheating suspicions.</w:t>
      </w:r>
    </w:p>
    <w:p>
      <w:r>
        <w:rPr>
          <w:b/>
          <w:color w:val="059669"/>
        </w:rPr>
        <w:t xml:space="preserve">  Answer: Because the cheetah was a card shark!</w:t>
      </w:r>
    </w:p>
    <w:p>
      <w:r>
        <w:rPr>
          <w:b/>
          <w:color w:val="0F172A"/>
        </w:rPr>
        <w:t>Riddle 43: What is a dog's favorite outdoor summer activity?</w:t>
      </w:r>
    </w:p>
    <w:p>
      <w:r>
        <w:rPr>
          <w:i/>
          <w:color w:val="64748B"/>
        </w:rPr>
        <w:t xml:space="preserve">  Hint: Water fun.</w:t>
      </w:r>
    </w:p>
    <w:p>
      <w:r>
        <w:rPr>
          <w:b/>
          <w:color w:val="059669"/>
        </w:rPr>
        <w:t xml:space="preserve">  Answer: SPLASH-ing in the garden sprinkler!</w:t>
      </w:r>
    </w:p>
    <w:p>
      <w:r>
        <w:rPr>
          <w:b/>
          <w:color w:val="0F172A"/>
        </w:rPr>
        <w:t>Riddle 44: What do you call a hound that loves listening to classical violin music?</w:t>
      </w:r>
    </w:p>
    <w:p>
      <w:r>
        <w:rPr>
          <w:i/>
          <w:color w:val="64748B"/>
        </w:rPr>
        <w:t xml:space="preserve">  Hint: A cultured pet.</w:t>
      </w:r>
    </w:p>
    <w:p>
      <w:r>
        <w:rPr>
          <w:b/>
          <w:color w:val="059669"/>
        </w:rPr>
        <w:t xml:space="preserve">  Answer: Johann Sebastian BARK!</w:t>
      </w:r>
    </w:p>
    <w:p>
      <w:r>
        <w:rPr>
          <w:b/>
          <w:color w:val="0F172A"/>
        </w:rPr>
        <w:t>Riddle 45: What do dogs put on their pancakes on Sunday morning?</w:t>
      </w:r>
    </w:p>
    <w:p>
      <w:r>
        <w:rPr>
          <w:i/>
          <w:color w:val="64748B"/>
        </w:rPr>
        <w:t xml:space="preserve">  Hint: A sweet syrup pun.</w:t>
      </w:r>
    </w:p>
    <w:p>
      <w:r>
        <w:rPr>
          <w:b/>
          <w:color w:val="059669"/>
        </w:rPr>
        <w:t xml:space="preserve">  Answer: MUTT-le syrup!</w:t>
      </w:r>
    </w:p>
    <w:p>
      <w:pPr>
        <w:pStyle w:val="Heading1"/>
      </w:pPr>
      <w:r>
        <w:t>SECTION 4: Hard Logic &amp; Breed-Specific Puzzles for Adults (Riddles 46 to 65)</w:t>
      </w:r>
    </w:p>
    <w:p>
      <w:r>
        <w:t>These advanced riddles demand lateral thinking, geographical associations, and specific breed trivia suitable for adults and riddle enthusiasts.</w:t>
      </w:r>
    </w:p>
    <w:p>
      <w:r>
        <w:rPr>
          <w:b/>
          <w:color w:val="0F172A"/>
        </w:rPr>
        <w:t>Riddle 46: I am named after a German region, known for my intelligence, black and tan coat, and working alongside police forces. What breed am I?</w:t>
      </w:r>
    </w:p>
    <w:p>
      <w:r>
        <w:rPr>
          <w:i/>
          <w:color w:val="64748B"/>
        </w:rPr>
        <w:t xml:space="preserve">  Hint: A famous police and military dog.</w:t>
      </w:r>
    </w:p>
    <w:p>
      <w:r>
        <w:rPr>
          <w:b/>
          <w:color w:val="059669"/>
        </w:rPr>
        <w:t xml:space="preserve">  Answer: A German Shepherd!</w:t>
      </w:r>
    </w:p>
    <w:p>
      <w:r>
        <w:rPr>
          <w:b/>
          <w:color w:val="0F172A"/>
        </w:rPr>
        <w:t>Riddle 47: I am a small, wrinkled dog from China with a curled tail and pushed-in face. My name sounds like a container. What am I?</w:t>
      </w:r>
    </w:p>
    <w:p>
      <w:r>
        <w:rPr>
          <w:i/>
          <w:color w:val="64748B"/>
        </w:rPr>
        <w:t xml:space="preserve">  Hint: Ancient royal lap dog.</w:t>
      </w:r>
    </w:p>
    <w:p>
      <w:r>
        <w:rPr>
          <w:b/>
          <w:color w:val="059669"/>
        </w:rPr>
        <w:t xml:space="preserve">  Answer: A Pug!</w:t>
      </w:r>
    </w:p>
    <w:p>
      <w:r>
        <w:rPr>
          <w:b/>
          <w:color w:val="0F172A"/>
        </w:rPr>
        <w:t>Riddle 48: I was bred to pull heavy sleds through frozen Arctic blizzards. I have thick double fur and piercing blue eyes. What breed am I?</w:t>
      </w:r>
    </w:p>
    <w:p>
      <w:r>
        <w:rPr>
          <w:i/>
          <w:color w:val="64748B"/>
        </w:rPr>
        <w:t xml:space="preserve">  Hint: A snow-loving sled dog.</w:t>
      </w:r>
    </w:p>
    <w:p>
      <w:r>
        <w:rPr>
          <w:b/>
          <w:color w:val="059669"/>
        </w:rPr>
        <w:t xml:space="preserve">  Answer: A Siberian Husky!</w:t>
      </w:r>
    </w:p>
    <w:p>
      <w:r>
        <w:rPr>
          <w:b/>
          <w:color w:val="0F172A"/>
        </w:rPr>
        <w:t>Riddle 49: A hunter spent all afternoon looking for his lost hound in a thick forest. The dog didn't make a sound, yet the hunter found him immediately when the sun set. How?</w:t>
      </w:r>
    </w:p>
    <w:p>
      <w:r>
        <w:rPr>
          <w:i/>
          <w:color w:val="64748B"/>
        </w:rPr>
        <w:t xml:space="preserve">  Hint: Think of reflection or glow.</w:t>
      </w:r>
    </w:p>
    <w:p>
      <w:r>
        <w:rPr>
          <w:b/>
          <w:color w:val="059669"/>
        </w:rPr>
        <w:t xml:space="preserve">  Answer: The dog was wearing a high-visibility reflective collar!</w:t>
      </w:r>
    </w:p>
    <w:p>
      <w:r>
        <w:rPr>
          <w:b/>
          <w:color w:val="0F172A"/>
        </w:rPr>
        <w:t>Riddle 50: I am an ancient hound known as the 'Barkless Dog' originating from Central Africa. Instead of barking, I make a unique yodel sound. What breed am I?</w:t>
      </w:r>
    </w:p>
    <w:p>
      <w:r>
        <w:rPr>
          <w:i/>
          <w:color w:val="64748B"/>
        </w:rPr>
        <w:t xml:space="preserve">  Hint: A silent hunting breed.</w:t>
      </w:r>
    </w:p>
    <w:p>
      <w:r>
        <w:rPr>
          <w:b/>
          <w:color w:val="059669"/>
        </w:rPr>
        <w:t xml:space="preserve">  Answer: A Basenji!</w:t>
      </w:r>
    </w:p>
    <w:p>
      <w:r>
        <w:rPr>
          <w:b/>
          <w:color w:val="0F172A"/>
        </w:rPr>
        <w:t>Riddle 51: I have spotted fur, famous for riding on horse-drawn fire carriages in 19th century cities. What breed am I?</w:t>
      </w:r>
    </w:p>
    <w:p>
      <w:r>
        <w:rPr>
          <w:i/>
          <w:color w:val="64748B"/>
        </w:rPr>
        <w:t xml:space="preserve">  Hint: 101 of us starred in a movie.</w:t>
      </w:r>
    </w:p>
    <w:p>
      <w:r>
        <w:rPr>
          <w:b/>
          <w:color w:val="059669"/>
        </w:rPr>
        <w:t xml:space="preserve">  Answer: A Dalmatian!</w:t>
      </w:r>
    </w:p>
    <w:p>
      <w:r>
        <w:rPr>
          <w:b/>
          <w:color w:val="0F172A"/>
        </w:rPr>
        <w:t>Riddle 52: I am the smallest dog breed in the world, named after a state in Mexico. What am I?</w:t>
      </w:r>
    </w:p>
    <w:p>
      <w:r>
        <w:rPr>
          <w:i/>
          <w:color w:val="64748B"/>
        </w:rPr>
        <w:t xml:space="preserve">  Hint: Fits inside a purse.</w:t>
      </w:r>
    </w:p>
    <w:p>
      <w:r>
        <w:rPr>
          <w:b/>
          <w:color w:val="059669"/>
        </w:rPr>
        <w:t xml:space="preserve">  Answer: A Chihuahua!</w:t>
      </w:r>
    </w:p>
    <w:p>
      <w:r>
        <w:rPr>
          <w:b/>
          <w:color w:val="0F172A"/>
        </w:rPr>
        <w:t>Riddle 53: I am curly-coated, extremely hypoallergenic, and come in Standard, Miniature, and Toy sizes. What breed am I?</w:t>
      </w:r>
    </w:p>
    <w:p>
      <w:r>
        <w:rPr>
          <w:i/>
          <w:color w:val="64748B"/>
        </w:rPr>
        <w:t xml:space="preserve">  Hint: French nobility favorite.</w:t>
      </w:r>
    </w:p>
    <w:p>
      <w:r>
        <w:rPr>
          <w:b/>
          <w:color w:val="059669"/>
        </w:rPr>
        <w:t xml:space="preserve">  Answer: A Poodle!</w:t>
      </w:r>
    </w:p>
    <w:p>
      <w:r>
        <w:rPr>
          <w:b/>
          <w:color w:val="0F172A"/>
        </w:rPr>
        <w:t>Riddle 54: I was bred in Scotland to retrieve waterfowl from icy lakes. I am famous for my gentle golden coat and loving nature. What breed am I?</w:t>
      </w:r>
    </w:p>
    <w:p>
      <w:r>
        <w:rPr>
          <w:i/>
          <w:color w:val="64748B"/>
        </w:rPr>
        <w:t xml:space="preserve">  Hint: Top family pet worldwide.</w:t>
      </w:r>
    </w:p>
    <w:p>
      <w:r>
        <w:rPr>
          <w:b/>
          <w:color w:val="059669"/>
        </w:rPr>
        <w:t xml:space="preserve">  Answer: A Golden Retriever!</w:t>
      </w:r>
    </w:p>
    <w:p>
      <w:r>
        <w:rPr>
          <w:b/>
          <w:color w:val="0F172A"/>
        </w:rPr>
        <w:t>Riddle 55: I have short legs, a long sausage-shaped body, and was originally bred to hunt badgers in burrows. What am I?</w:t>
      </w:r>
    </w:p>
    <w:p>
      <w:r>
        <w:rPr>
          <w:i/>
          <w:color w:val="64748B"/>
        </w:rPr>
        <w:t xml:space="preserve">  Hint: Also known as a Wiener dog.</w:t>
      </w:r>
    </w:p>
    <w:p>
      <w:r>
        <w:rPr>
          <w:b/>
          <w:color w:val="059669"/>
        </w:rPr>
        <w:t xml:space="preserve">  Answer: A Dachshund!</w:t>
      </w:r>
    </w:p>
    <w:p>
      <w:r>
        <w:rPr>
          <w:b/>
          <w:color w:val="0F172A"/>
        </w:rPr>
        <w:t>Riddle 56: Two dogs are sitting on a porch. One faces North and the other faces South. Yet they can see each other clearly without turning their heads. How?</w:t>
      </w:r>
    </w:p>
    <w:p>
      <w:r>
        <w:rPr>
          <w:i/>
          <w:color w:val="64748B"/>
        </w:rPr>
        <w:t xml:space="preserve">  Hint: Think about how they are positioned.</w:t>
      </w:r>
    </w:p>
    <w:p>
      <w:r>
        <w:rPr>
          <w:b/>
          <w:color w:val="059669"/>
        </w:rPr>
        <w:t xml:space="preserve">  Answer: They are sitting facing each other!</w:t>
      </w:r>
    </w:p>
    <w:p>
      <w:r>
        <w:rPr>
          <w:b/>
          <w:color w:val="0F172A"/>
        </w:rPr>
        <w:t>Riddle 57: What can a dog run into that a horse cannot?</w:t>
      </w:r>
    </w:p>
    <w:p>
      <w:r>
        <w:rPr>
          <w:i/>
          <w:color w:val="64748B"/>
        </w:rPr>
        <w:t xml:space="preserve">  Hint: A spatial logic puzzle.</w:t>
      </w:r>
    </w:p>
    <w:p>
      <w:r>
        <w:rPr>
          <w:b/>
          <w:color w:val="059669"/>
        </w:rPr>
        <w:t xml:space="preserve">  Answer: A doghouse!</w:t>
      </w:r>
    </w:p>
    <w:p>
      <w:r>
        <w:rPr>
          <w:b/>
          <w:color w:val="0F172A"/>
        </w:rPr>
        <w:t>Riddle 58: If a dog is tied to a 10-foot rope, how can it reach a juicy bone located 25 feet away?</w:t>
      </w:r>
    </w:p>
    <w:p>
      <w:r>
        <w:rPr>
          <w:i/>
          <w:color w:val="64748B"/>
        </w:rPr>
        <w:t xml:space="preserve">  Hint: Read the constraint carefully.</w:t>
      </w:r>
    </w:p>
    <w:p>
      <w:r>
        <w:rPr>
          <w:b/>
          <w:color w:val="059669"/>
        </w:rPr>
        <w:t xml:space="preserve">  Answer: The other end of the rope isn't tied to anything!</w:t>
      </w:r>
    </w:p>
    <w:p>
      <w:r>
        <w:rPr>
          <w:b/>
          <w:color w:val="0F172A"/>
        </w:rPr>
        <w:t>Riddle 59: What dog breed is named after a Swiss mountain pass and carries a small barrel on its collar in legends?</w:t>
      </w:r>
    </w:p>
    <w:p>
      <w:r>
        <w:rPr>
          <w:i/>
          <w:color w:val="64748B"/>
        </w:rPr>
        <w:t xml:space="preserve">  Hint: A giant alpine rescue dog.</w:t>
      </w:r>
    </w:p>
    <w:p>
      <w:r>
        <w:rPr>
          <w:b/>
          <w:color w:val="059669"/>
        </w:rPr>
        <w:t xml:space="preserve">  Answer: A St. Bernard!</w:t>
      </w:r>
    </w:p>
    <w:p>
      <w:r>
        <w:rPr>
          <w:b/>
          <w:color w:val="0F172A"/>
        </w:rPr>
        <w:t>Riddle 60: I am a noble French hunting dog with long drooping ears and a unmatched sense of smell second only to the Bloodhound. What am I?</w:t>
      </w:r>
    </w:p>
    <w:p>
      <w:r>
        <w:rPr>
          <w:i/>
          <w:color w:val="64748B"/>
        </w:rPr>
        <w:t xml:space="preserve">  Hint: Hush Puppies mascot breed.</w:t>
      </w:r>
    </w:p>
    <w:p>
      <w:r>
        <w:rPr>
          <w:b/>
          <w:color w:val="059669"/>
        </w:rPr>
        <w:t xml:space="preserve">  Answer: A Basset Hound!</w:t>
      </w:r>
    </w:p>
    <w:p>
      <w:r>
        <w:rPr>
          <w:b/>
          <w:color w:val="0F172A"/>
        </w:rPr>
        <w:t>Riddle 61: Why can't a dog ever win a game of chess against a grandmaster?</w:t>
      </w:r>
    </w:p>
    <w:p>
      <w:r>
        <w:rPr>
          <w:i/>
          <w:color w:val="64748B"/>
        </w:rPr>
        <w:t xml:space="preserve">  Hint: A pun about movement.</w:t>
      </w:r>
    </w:p>
    <w:p>
      <w:r>
        <w:rPr>
          <w:b/>
          <w:color w:val="059669"/>
        </w:rPr>
        <w:t xml:space="preserve">  Answer: Because they keep knocking over the pawn-s!</w:t>
      </w:r>
    </w:p>
    <w:p>
      <w:r>
        <w:rPr>
          <w:b/>
          <w:color w:val="0F172A"/>
        </w:rPr>
        <w:t>Riddle 62: What is the difference between a dog and a marine biologist?</w:t>
      </w:r>
    </w:p>
    <w:p>
      <w:r>
        <w:rPr>
          <w:i/>
          <w:color w:val="64748B"/>
        </w:rPr>
        <w:t xml:space="preserve">  Hint: A clever contrast pun.</w:t>
      </w:r>
    </w:p>
    <w:p>
      <w:r>
        <w:rPr>
          <w:b/>
          <w:color w:val="059669"/>
        </w:rPr>
        <w:t xml:space="preserve">  Answer: One wags a tail, the other tracks a whale!</w:t>
      </w:r>
    </w:p>
    <w:p>
      <w:r>
        <w:rPr>
          <w:b/>
          <w:color w:val="0F172A"/>
        </w:rPr>
        <w:t>Riddle 63: I have webbed paws for swimming, a water-resistant coat, and am named after a Canadian island. What breed am I?</w:t>
      </w:r>
    </w:p>
    <w:p>
      <w:r>
        <w:rPr>
          <w:i/>
          <w:color w:val="64748B"/>
        </w:rPr>
        <w:t xml:space="preserve">  Hint: Famous water retriever.</w:t>
      </w:r>
    </w:p>
    <w:p>
      <w:r>
        <w:rPr>
          <w:b/>
          <w:color w:val="059669"/>
        </w:rPr>
        <w:t xml:space="preserve">  Answer: A Newfoundland!</w:t>
      </w:r>
    </w:p>
    <w:p>
      <w:r>
        <w:rPr>
          <w:b/>
          <w:color w:val="0F172A"/>
        </w:rPr>
        <w:t>Riddle 64: What dog breed is a favorite of the British Monarchy for decades?</w:t>
      </w:r>
    </w:p>
    <w:p>
      <w:r>
        <w:rPr>
          <w:i/>
          <w:color w:val="64748B"/>
        </w:rPr>
        <w:t xml:space="preserve">  Hint: Short-legged Welsh cattle dog.</w:t>
      </w:r>
    </w:p>
    <w:p>
      <w:r>
        <w:rPr>
          <w:b/>
          <w:color w:val="059669"/>
        </w:rPr>
        <w:t xml:space="preserve">  Answer: A Pembroke Welsh Corgi!</w:t>
      </w:r>
    </w:p>
    <w:p>
      <w:r>
        <w:rPr>
          <w:b/>
          <w:color w:val="0F172A"/>
        </w:rPr>
        <w:t>Riddle 65: How many dogs can you put into an empty 10x10 room?</w:t>
      </w:r>
    </w:p>
    <w:p>
      <w:r>
        <w:rPr>
          <w:i/>
          <w:color w:val="64748B"/>
        </w:rPr>
        <w:t xml:space="preserve">  Hint: A classic logic trick.</w:t>
      </w:r>
    </w:p>
    <w:p>
      <w:r>
        <w:rPr>
          <w:b/>
          <w:color w:val="059669"/>
        </w:rPr>
        <w:t xml:space="preserve">  Answer: Only ONE! After that, the room isn't empty anymore!</w:t>
      </w:r>
    </w:p>
    <w:p>
      <w:pPr>
        <w:pStyle w:val="Heading1"/>
      </w:pPr>
      <w:r>
        <w:t>SECTION 5: Dog Wordplay, Puns &amp; Rhyming Brain Teasers (Riddles 66 to 75)</w:t>
      </w:r>
    </w:p>
    <w:p>
      <w:r>
        <w:rPr>
          <w:b/>
          <w:color w:val="0F172A"/>
        </w:rPr>
        <w:t>Riddle 66: What do you call a dog that loves taking photos with a camera?</w:t>
      </w:r>
    </w:p>
    <w:p>
      <w:r>
        <w:rPr>
          <w:i/>
          <w:color w:val="64748B"/>
        </w:rPr>
        <w:t xml:space="preserve">  Hint: A photographic pup.</w:t>
      </w:r>
    </w:p>
    <w:p>
      <w:r>
        <w:rPr>
          <w:b/>
          <w:color w:val="059669"/>
        </w:rPr>
        <w:t xml:space="preserve">  Answer: A Paws-arazzi!</w:t>
      </w:r>
    </w:p>
    <w:p>
      <w:r>
        <w:rPr>
          <w:b/>
          <w:color w:val="0F172A"/>
        </w:rPr>
        <w:t>Riddle 67: Why did the puppy get a job at the bakery?</w:t>
      </w:r>
    </w:p>
    <w:p>
      <w:r>
        <w:rPr>
          <w:i/>
          <w:color w:val="64748B"/>
        </w:rPr>
        <w:t xml:space="preserve">  Hint: A kneading pun.</w:t>
      </w:r>
    </w:p>
    <w:p>
      <w:r>
        <w:rPr>
          <w:b/>
          <w:color w:val="059669"/>
        </w:rPr>
        <w:t xml:space="preserve">  Answer: He was great at making ruff rolls!</w:t>
      </w:r>
    </w:p>
    <w:p>
      <w:r>
        <w:rPr>
          <w:b/>
          <w:color w:val="0F172A"/>
        </w:rPr>
        <w:t>Riddle 68: What is a dog's favorite winter clothing item?</w:t>
      </w:r>
    </w:p>
    <w:p>
      <w:r>
        <w:rPr>
          <w:i/>
          <w:color w:val="64748B"/>
        </w:rPr>
        <w:t xml:space="preserve">  Hint: Keeps the neck warm.</w:t>
      </w:r>
    </w:p>
    <w:p>
      <w:r>
        <w:rPr>
          <w:b/>
          <w:color w:val="059669"/>
        </w:rPr>
        <w:t xml:space="preserve">  Answer: A BARK-a jacket!</w:t>
      </w:r>
    </w:p>
    <w:p>
      <w:r>
        <w:rPr>
          <w:b/>
          <w:color w:val="0F172A"/>
        </w:rPr>
        <w:t>Riddle 69: What do you call a hound that loves gardening and flowers?</w:t>
      </w:r>
    </w:p>
    <w:p>
      <w:r>
        <w:rPr>
          <w:i/>
          <w:color w:val="64748B"/>
        </w:rPr>
        <w:t xml:space="preserve">  Hint: A green thumb pet.</w:t>
      </w:r>
    </w:p>
    <w:p>
      <w:r>
        <w:rPr>
          <w:b/>
          <w:color w:val="059669"/>
        </w:rPr>
        <w:t xml:space="preserve">  Answer: A Bark-ologist!</w:t>
      </w:r>
    </w:p>
    <w:p>
      <w:r>
        <w:rPr>
          <w:b/>
          <w:color w:val="0F172A"/>
        </w:rPr>
        <w:t>Riddle 70: Why did the dog sit in the shade on a hot summer afternoon?</w:t>
      </w:r>
    </w:p>
    <w:p>
      <w:r>
        <w:rPr>
          <w:i/>
          <w:color w:val="64748B"/>
        </w:rPr>
        <w:t xml:space="preserve">  Hint: A temperature pun.</w:t>
      </w:r>
    </w:p>
    <w:p>
      <w:r>
        <w:rPr>
          <w:b/>
          <w:color w:val="059669"/>
        </w:rPr>
        <w:t xml:space="preserve">  Answer: To avoid becoming a hot dog!</w:t>
      </w:r>
    </w:p>
    <w:p>
      <w:r>
        <w:rPr>
          <w:b/>
          <w:color w:val="0F172A"/>
        </w:rPr>
        <w:t>Riddle 71: What do dogs order when they go to a fancy coffee shop?</w:t>
      </w:r>
    </w:p>
    <w:p>
      <w:r>
        <w:rPr>
          <w:i/>
          <w:color w:val="64748B"/>
        </w:rPr>
        <w:t xml:space="preserve">  Hint: A frothy pet drink.</w:t>
      </w:r>
    </w:p>
    <w:p>
      <w:r>
        <w:rPr>
          <w:b/>
          <w:color w:val="059669"/>
        </w:rPr>
        <w:t xml:space="preserve">  Answer: A PUP-paccino!</w:t>
      </w:r>
    </w:p>
    <w:p>
      <w:r>
        <w:rPr>
          <w:b/>
          <w:color w:val="0F172A"/>
        </w:rPr>
        <w:t>Riddle 72: What do you call a dog that is fantastic at playing baseball?</w:t>
      </w:r>
    </w:p>
    <w:p>
      <w:r>
        <w:rPr>
          <w:i/>
          <w:color w:val="64748B"/>
        </w:rPr>
        <w:t xml:space="preserve">  Hint: A sports canine.</w:t>
      </w:r>
    </w:p>
    <w:p>
      <w:r>
        <w:rPr>
          <w:b/>
          <w:color w:val="059669"/>
        </w:rPr>
        <w:t xml:space="preserve">  Answer: A Catch-hound!</w:t>
      </w:r>
    </w:p>
    <w:p>
      <w:r>
        <w:rPr>
          <w:b/>
          <w:color w:val="0F172A"/>
        </w:rPr>
        <w:t>Riddle 73: Why was the golden retriever such a great computer programmer?</w:t>
      </w:r>
    </w:p>
    <w:p>
      <w:r>
        <w:rPr>
          <w:i/>
          <w:color w:val="64748B"/>
        </w:rPr>
        <w:t xml:space="preserve">  Hint: A coding pun.</w:t>
      </w:r>
    </w:p>
    <w:p>
      <w:r>
        <w:rPr>
          <w:b/>
          <w:color w:val="059669"/>
        </w:rPr>
        <w:t xml:space="preserve">  Answer: Because he had master-level fetching skills!</w:t>
      </w:r>
    </w:p>
    <w:p>
      <w:r>
        <w:rPr>
          <w:b/>
          <w:color w:val="0F172A"/>
        </w:rPr>
        <w:t>Riddle 74: What do dogs say when they agree with a plan?</w:t>
      </w:r>
    </w:p>
    <w:p>
      <w:r>
        <w:rPr>
          <w:i/>
          <w:color w:val="64748B"/>
        </w:rPr>
        <w:t xml:space="preserve">  Hint: A positive reaction.</w:t>
      </w:r>
    </w:p>
    <w:p>
      <w:r>
        <w:rPr>
          <w:b/>
          <w:color w:val="059669"/>
        </w:rPr>
        <w:t xml:space="preserve">  Answer: Sounds PAW-fect to me!</w:t>
      </w:r>
    </w:p>
    <w:p>
      <w:r>
        <w:rPr>
          <w:b/>
          <w:color w:val="0F172A"/>
        </w:rPr>
        <w:t>Riddle 75: What is a dog's favorite holiday of the entire year?</w:t>
      </w:r>
    </w:p>
    <w:p>
      <w:r>
        <w:rPr>
          <w:i/>
          <w:color w:val="64748B"/>
        </w:rPr>
        <w:t xml:space="preserve">  Hint: A spooky October event.</w:t>
      </w:r>
    </w:p>
    <w:p>
      <w:r>
        <w:rPr>
          <w:b/>
          <w:color w:val="059669"/>
        </w:rPr>
        <w:t xml:space="preserve">  Answer: HOWL-oween!</w:t>
      </w:r>
    </w:p>
    <w:p>
      <w:pPr>
        <w:pStyle w:val="Heading1"/>
      </w:pPr>
      <w:r>
        <w:t>SECTION 6: Deep Dive into Cognitive &amp; Educational Benefits of Animal Riddles</w:t>
      </w:r>
    </w:p>
    <w:p>
      <w:r>
        <w:t>Solving riddles isn't merely an entertaining pastime—it plays a significant role in childhood literacy, executive function development, and cognitive longevity in adults. When readers dissect a riddle about dogs, several distinct mental operations occur simultaneously:</w:t>
      </w:r>
    </w:p>
    <w:p>
      <w:pPr>
        <w:pStyle w:val="Heading2"/>
      </w:pPr>
      <w:r>
        <w:t>1. Semantic Processing &amp; Feature Extraction</w:t>
      </w:r>
    </w:p>
    <w:p>
      <w:r>
        <w:t>A riddle provides indirect clues describing an entity's features (e.g., 'wet nose', 'four legs', 'barks'). The brain must filter out non-essential attributes and group core features together to match them with a concept stored in long-term memory. This process reinforces semantic neural networks.</w:t>
      </w:r>
    </w:p>
    <w:p>
      <w:pPr>
        <w:pStyle w:val="Heading2"/>
      </w:pPr>
      <w:r>
        <w:t>2. Lateral &amp; Out-of-the-Box Thinking</w:t>
      </w:r>
    </w:p>
    <w:p>
      <w:r>
        <w:t>Many dog riddles employ double meanings and homonyms (such as the dual meaning of 'bark' as a dog's vocalization vs. tree bark). Resolving these wordplay puzzles forces the brain to abandon literal interpretations and explore alternative linguistic meanings, strengthening cognitive flexibility.</w:t>
      </w:r>
    </w:p>
    <w:p>
      <w:pPr>
        <w:pStyle w:val="Heading2"/>
      </w:pPr>
      <w:r>
        <w:t>3. Dwell Time &amp; Active Reading Comprehension</w:t>
      </w:r>
    </w:p>
    <w:p>
      <w:r>
        <w:t>From a digital publishing standpoint, interactive riddle formats (such as reveal-answer cards) encourage active reading rather than passive skimming. Readers spend an average of 2 to 4 minutes per page testing themselves and guessing answers, resulting in higher user satisfaction and improved educational metrics.</w:t>
      </w:r>
    </w:p>
    <w:p>
      <w:pPr>
        <w:pStyle w:val="Heading1"/>
      </w:pPr>
      <w:r>
        <w:t>SECTION 7: Frequently Asked Questions (FAQ)</w:t>
      </w:r>
    </w:p>
    <w:p>
      <w:r>
        <w:rPr>
          <w:b/>
          <w:color w:val="1E40AF"/>
        </w:rPr>
        <w:t>Q1: What age group are these dog riddles suitable for?</w:t>
      </w:r>
    </w:p>
    <w:p>
      <w:r>
        <w:t>Answer: This collection spans all age groups! Section 2 is designed for young children (ages 4–8), Section 3 for elementary students (ages 8–12), Section 4 for teenagers and adults seeking logic challenges, and Section 5 for lovers of puns and wordplay.</w:t>
      </w:r>
    </w:p>
    <w:p>
      <w:r>
        <w:rPr>
          <w:b/>
          <w:color w:val="1E40AF"/>
        </w:rPr>
        <w:t>Q2: How can teachers incorporate dog riddles into lesson plans?</w:t>
      </w:r>
    </w:p>
    <w:p>
      <w:r>
        <w:t>Answer: Teachers can use animal riddles as morning warm-up brain teasers, vocabulary building exercises in English language arts, or icebreaker activities for group work.</w:t>
      </w:r>
    </w:p>
    <w:p>
      <w:r>
        <w:rPr>
          <w:b/>
          <w:color w:val="1E40AF"/>
        </w:rPr>
        <w:t>Q3: Why are exact-match entity domains like RiddlesAbout.com effective for riddle content?</w:t>
      </w:r>
    </w:p>
    <w:p>
      <w:r>
        <w:t>Answer: Domain names that align directly with search intent (e.g., searching for 'riddles about dogs') provide instant clarity to users and search engines alike, creating an intuitive hub for topical discovery.</w:t>
      </w:r>
    </w:p>
    <w:p>
      <w:r>
        <w:rPr>
          <w:b/>
          <w:color w:val="1E40AF"/>
        </w:rPr>
        <w:t>Q4: Are dog riddles useful for ESL (English as a Second Language) learners?</w:t>
      </w:r>
    </w:p>
    <w:p>
      <w:r>
        <w:t>Answer: Yes! Animal riddles provide context-rich language practice that helps non-native English speakers understand idioms, homonyms, and conversational adjectives in a fun, stress-free format.</w:t>
      </w:r>
    </w:p>
    <w:p>
      <w:pPr>
        <w:pStyle w:val="Heading1"/>
      </w:pPr>
      <w:r>
        <w:t>SECTION 8: Related Semantic Entities &amp; Cluster Nodes</w:t>
      </w:r>
    </w:p>
    <w:p>
      <w:r>
        <w:t>Expand your brain-teaser exploration across our interconnected semantic graph:</w:t>
      </w:r>
    </w:p>
    <w:p>
      <w:r>
        <w:t>• Riddles About Cats: 35+ Whimsical Feline Puzzles</w:t>
      </w:r>
    </w:p>
    <w:p>
      <w:r>
        <w:t>• Riddles About Elephants: 25+ Safari &amp; Jungle Brain Teasers</w:t>
      </w:r>
    </w:p>
    <w:p>
      <w:r>
        <w:t>• Riddles About Math: 50+ Numerical &amp; Logic Challenges for Students</w:t>
      </w:r>
    </w:p>
    <w:p>
      <w:r>
        <w:t>• Riddles About Food: 60+ Delicious Fruit &amp; Snack Riddles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